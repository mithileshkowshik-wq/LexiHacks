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ptos Display" w:hAnsi="Aptos Display"/>
          <w:b/>
          <w:color w:val="2A6F73"/>
          <w:sz w:val="30"/>
        </w:rPr>
        <w:t>LexiPath</w:t>
      </w:r>
    </w:p>
    <w:p>
      <w:pPr>
        <w:jc w:val="center"/>
      </w:pPr>
      <w:r>
        <w:rPr>
          <w:rFonts w:ascii="Aptos Display" w:hAnsi="Aptos Display"/>
          <w:b/>
          <w:color w:val="17324D"/>
          <w:sz w:val="56"/>
        </w:rPr>
        <w:t>Sequence-Derived Test Case Tables</w:t>
      </w:r>
    </w:p>
    <w:p>
      <w:pPr>
        <w:jc w:val="center"/>
      </w:pPr>
      <w:r>
        <w:rPr>
          <w:rFonts w:ascii="Aptos" w:hAnsi="Aptos"/>
          <w:b w:val="0"/>
          <w:color w:val="5B6573"/>
          <w:sz w:val="26"/>
        </w:rPr>
        <w:t>Unit • Bottom-Up Integration • System End-to-End • Robustness</w:t>
      </w:r>
    </w:p>
    <w:p>
      <w:pPr>
        <w:spacing w:before="400"/>
        <w:jc w:val="center"/>
      </w:pPr>
      <w:r>
        <w:rPr>
          <w:rFonts w:ascii="Aptos" w:hAnsi="Aptos"/>
          <w:b w:val="0"/>
          <w:color w:val="1E242B"/>
          <w:sz w:val="20"/>
        </w:rPr>
        <w:t>UC1–UC9  |  Source of truth: corrected Mermaid sequence diagrams</w:t>
      </w:r>
    </w:p>
    <w:p>
      <w:pPr>
        <w:jc w:val="center"/>
      </w:pPr>
      <w:r>
        <w:rPr>
          <w:rFonts w:ascii="Aptos" w:hAnsi="Aptos"/>
          <w:b w:val="0"/>
          <w:color w:val="5B6573"/>
          <w:sz w:val="18"/>
        </w:rPr>
        <w:t>Generated 2026-08-10</w:t>
      </w:r>
    </w:p>
    <w:p>
      <w:r>
        <w:br w:type="page"/>
      </w:r>
    </w:p>
    <w:p>
      <w:pPr>
        <w:pStyle w:val="Heading1"/>
        <w:keepNext/>
        <w:spacing w:before="240" w:after="100"/>
      </w:pPr>
      <w:r>
        <w:t>1. Testing Strategy and Conventions</w:t>
      </w:r>
    </w:p>
    <w:p>
      <w:r>
        <w:t>These tables are derived strictly from sequence_diagrams_mermaid.txt. When an implementation or existing automated test differs, the sequence-diagram expectation remains the expected result and the discrepancy is marked as a conflict. No conflict was identified during this audit; missing and partial coverage are reported separately.</w:t>
      </w:r>
    </w:p>
    <w:p>
      <w:r>
        <w:t>Testing direction: unit tests move from the UI boundary inward; bottom-up integration starts at models/services and then adds controllers/routes; system tests exercise the complete user-visible flow; robustness tests inject validation, dependency and state-integrity faults.</w:t>
      </w:r>
    </w:p>
    <w:p>
      <w:pPr>
        <w:pStyle w:val="Heading2"/>
        <w:keepNext/>
        <w:spacing w:before="160" w:after="100"/>
      </w:pPr>
      <w:r>
        <w:t>Coverage status legend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95"/>
        <w:gridCol w:w="7795"/>
      </w:tblGrid>
      <w:tr>
        <w:trPr>
          <w:tblHeader w:val="true"/>
          <w:cantSplit/>
        </w:trPr>
        <w:tc>
          <w:tcPr>
            <w:tcW w:type="dxa" w:w="2835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1792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1179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 current automated test directly asserts the sequence-derived behavior.</w:t>
            </w:r>
          </w:p>
        </w:tc>
      </w:tr>
      <w:tr>
        <w:trPr>
          <w:cantSplit/>
        </w:trPr>
        <w:tc>
          <w:tcPr>
            <w:tcW w:type="dxa" w:w="2835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8A5A00"/>
                <w:sz w:val="16"/>
              </w:rPr>
              <w:t>Partially implemented</w:t>
            </w:r>
          </w:p>
        </w:tc>
        <w:tc>
          <w:tcPr>
            <w:tcW w:type="dxa" w:w="11792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 related automated test exists, but omits part of the branch, boundary or real integration.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1179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was found in the repository.</w:t>
            </w:r>
          </w:p>
        </w:tc>
      </w:tr>
      <w:tr>
        <w:trPr>
          <w:cantSplit/>
        </w:trPr>
        <w:tc>
          <w:tcPr>
            <w:tcW w:type="dxa" w:w="2835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Conflicts with sequence diagram</w:t>
            </w:r>
          </w:p>
        </w:tc>
        <w:tc>
          <w:tcPr>
            <w:tcW w:type="dxa" w:w="11792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 current test expects behavior that differs from the corrected sequence diagram.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t>General test-data rules</w:t>
      </w:r>
    </w:p>
    <w:p>
      <w:pPr>
        <w:pStyle w:val="ListBullet"/>
      </w:pPr>
      <w:r>
        <w:t>Use synthetic student records and generated scan fixtures only.</w:t>
      </w:r>
    </w:p>
    <w:p>
      <w:pPr>
        <w:pStyle w:val="ListBullet"/>
      </w:pPr>
      <w:r>
        <w:t>Never expose or assert raw scan filesystem paths in client responses.</w:t>
      </w:r>
    </w:p>
    <w:p>
      <w:pPr>
        <w:pStyle w:val="ListBullet"/>
      </w:pPr>
      <w:r>
        <w:t>Preserve child-written text exactly. Dismiss errors; never delete embedded errors.</w:t>
      </w:r>
    </w:p>
    <w:p>
      <w:pPr>
        <w:pStyle w:val="ListBullet"/>
      </w:pPr>
      <w:r>
        <w:t>Mock Gemini, Azure Storage and Resend for deterministic automated tests unless a test is explicitly labelled live external.</w:t>
      </w:r>
    </w:p>
    <w:p>
      <w:pPr>
        <w:pStyle w:val="ListBullet"/>
      </w:pPr>
      <w:r>
        <w:t>Use an isolated MongoDB database for true persistence integration tests.</w:t>
      </w:r>
    </w:p>
    <w:p>
      <w:r>
        <w:br w:type="page"/>
      </w:r>
    </w:p>
    <w:p>
      <w:pPr>
        <w:pStyle w:val="Heading1"/>
        <w:keepNext/>
        <w:spacing w:before="240" w:after="100"/>
      </w:pPr>
      <w:r>
        <w:t>2. Unit Test Tables</w:t>
      </w:r>
    </w:p>
    <w:p>
      <w:r>
        <w:t>Each table isolates one UI/controller/service/model unit. Mock columns identify dependencies outside the target boundary. Persistent state is None when the unit does not own persistence.</w:t>
      </w:r>
    </w:p>
    <w:p>
      <w:pPr>
        <w:pStyle w:val="Heading2"/>
        <w:keepNext/>
        <w:spacing w:before="160" w:after="100"/>
      </w:pPr>
      <w:r>
        <w:t>UC1 — Upload Student Writing Sample for Analysis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Primary endpoint: </w:t>
      </w:r>
      <w:r>
        <w:rPr>
          <w:rFonts w:ascii="Aptos" w:hAnsi="Aptos"/>
          <w:b w:val="0"/>
          <w:color w:val="1E242B"/>
          <w:sz w:val="17"/>
        </w:rPr>
        <w:t>POST /api/samples/:studentId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Current automated coverage — </w:t>
      </w:r>
      <w:r>
        <w:rPr>
          <w:rFonts w:ascii="Aptos" w:hAnsi="Aptos"/>
          <w:b w:val="0"/>
          <w:color w:val="5B6573"/>
          <w:sz w:val="17"/>
        </w:rPr>
        <w:t>Implemented: 3; Not implemented: 5.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238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Scenario / Target Method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Inputs</w:t>
            </w:r>
          </w:p>
        </w:tc>
        <w:tc>
          <w:tcPr>
            <w:tcW w:type="dxa" w:w="238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Output</w:t>
            </w:r>
          </w:p>
        </w:tc>
        <w:tc>
          <w:tcPr>
            <w:tcW w:type="dxa" w:w="243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Mock Input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Mock Output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State Before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UT-UC1-01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UploadSamplePage: valid submit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studentId; title; taskType; valid files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Calls uploadSample and enters analysing phase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uploadSample(FormData)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202 Sample with status UPLOADED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UT-UC1-02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UploadSamplePage: rejected upload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Invalid file or unknown student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Shows inline error; retains entered form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uploadSample(FormData)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Reject with 400/422 error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UT-UC1-03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useSamplePolling: terminal outcomes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sampleId; repeated statuses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Completes on ANALYSED/REVIEWED; fails on FAILED; times out after 30 attempts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getSample(sampleId)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Status sequence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UT-UC1-04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createSample: accepted upload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req.files; studentId; taskType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Creates Sample; responds 202; starts runAnalysis after response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Student.findById; Sample.create; runAnalysis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student; created Sample; resolved job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Samples = []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Samples = [UPLOADED sample]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UT-UC1-05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createSample: invalid student/file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Unknown student or invalid second file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Returns 400/422; cleans temporary files; creates no Sample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Student.findById; toPageFiles; fs.unlink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null or validation error; unlink succeeds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Samples = []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Samples = []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UT-UC1-06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analyseSample: valid structured result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pages and task context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Returns validated errors; preserves written text; uncertainty stays confidence-based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Gemini generateContent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Valid structured JSON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= UPLOADED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unchanged by pure analysis call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UT-UC1-07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Gemini retry and validation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Transient failure; malformed JSON/schema; timeout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Retries to configured limit; throws final controlled failure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Gemini generateContent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Failure then success, or repeated failure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= UPLOADED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unchanged by callModelWithRetry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UT-UC1-08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runAnalysis: persist outcome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sampleId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Saves ANALYSED with errors or FAILED with safe analysisError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Sample.findById; analyseSample; sample.save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Sample; success or failure; saved Sample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Sample.status = UPLOADED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Sample.status = ANALYSED or FAILED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spacing w:before="160" w:after="100"/>
      </w:pPr>
      <w:r>
        <w:t>UC2 — View Categorised Error Pattern Report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Primary endpoint: </w:t>
      </w:r>
      <w:r>
        <w:rPr>
          <w:rFonts w:ascii="Aptos" w:hAnsi="Aptos"/>
          <w:b w:val="0"/>
          <w:color w:val="1E242B"/>
          <w:sz w:val="17"/>
        </w:rPr>
        <w:t>GET /api/samples/:sampleId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Current automated coverage — </w:t>
      </w:r>
      <w:r>
        <w:rPr>
          <w:rFonts w:ascii="Aptos" w:hAnsi="Aptos"/>
          <w:b w:val="0"/>
          <w:color w:val="5B6573"/>
          <w:sz w:val="17"/>
        </w:rPr>
        <w:t>Implemented: 3; Not implemented: 4.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238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Scenario / Target Method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Inputs</w:t>
            </w:r>
          </w:p>
        </w:tc>
        <w:tc>
          <w:tcPr>
            <w:tcW w:type="dxa" w:w="238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Output</w:t>
            </w:r>
          </w:p>
        </w:tc>
        <w:tc>
          <w:tcPr>
            <w:tcW w:type="dxa" w:w="243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Mock Input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Mock Output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State Before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UT-UC2-01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SampleReportPage: group report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Serialized Sample with live and dismissed errors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Groups live errors in category order; omits empty categories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getSample; getStudent; getLatestRecommendations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Sample; student; null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UT-UC2-02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ErrorCard: uncertainty state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confidenceScore below threshold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Renders Uncertain and confirms through confidence update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onConfirm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callback captured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UT-UC2-03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ScanViewer: page overlays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Multiple pages; indexed boxes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Shows current-page boxes; switches pages; returns errorIndex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sampleImageUrl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Synthetic image URL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UT-UC2-04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getSample: found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sampleId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Returns toClientSample with statistics and no private imagePath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Sample.findById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document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exists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state change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UT-UC2-05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getSample: missing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Unknown sampleId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Returns 404 Sample not found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Sample.findById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null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absent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absent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UT-UC2-06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getImages: valid and invalid index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sampleId; page index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Valid index sends bytes; invalid index returns 404; path never enters JSON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Sample.findById; res.sendFile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with private path; sendFile result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exists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state change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UT-UC2-07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toClientSample: statistics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with dismissed/live/unsure errors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Counts non-dismissed errors; keeps unsure in total; exposes confidenceThreshold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exists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state change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spacing w:before="160" w:after="100"/>
      </w:pPr>
      <w:r>
        <w:t>UC3 — View Recommended Intervention Strategies with Rationale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Primary endpoint: </w:t>
      </w:r>
      <w:r>
        <w:rPr>
          <w:rFonts w:ascii="Aptos" w:hAnsi="Aptos"/>
          <w:b w:val="0"/>
          <w:color w:val="1E242B"/>
          <w:sz w:val="17"/>
        </w:rPr>
        <w:t>GET /api/students/:studentId/recommendations/latest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Current automated coverage — </w:t>
      </w:r>
      <w:r>
        <w:rPr>
          <w:rFonts w:ascii="Aptos" w:hAnsi="Aptos"/>
          <w:b w:val="0"/>
          <w:color w:val="5B6573"/>
          <w:sz w:val="17"/>
        </w:rPr>
        <w:t>Implemented: 1; Partially implemented: 2; Not implemented: 3.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238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Scenario / Target Method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Inputs</w:t>
            </w:r>
          </w:p>
        </w:tc>
        <w:tc>
          <w:tcPr>
            <w:tcW w:type="dxa" w:w="238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Output</w:t>
            </w:r>
          </w:p>
        </w:tc>
        <w:tc>
          <w:tcPr>
            <w:tcW w:type="dxa" w:w="243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Mock Input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Mock Output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State Before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UT-UC3-01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RecommendationsPage: existing report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studentId; current report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Displays strategies, evidence and rationale without generation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getLatestRecommendations; getStudent; getStudentTrends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report; student; trends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UT-UC3-02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RecommendationsPage: no report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studentId; latest returns null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Shows Generate recommendations or Upload sample state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getLatestRecommendations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null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UT-UC3-03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RecommendationsPage: outdated report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report.isOutdated = true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Shows Refresh now warning; does not auto-generate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getLatestRecommendations; generateRecommendations spy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outdated report; unused spy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UT-UC3-04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getLatest: current report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Valid studentId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Returns 200 report with isOutdated false; performs no write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RecommendationReport.findOne; Sample.exists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report; null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Report exists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Report unchanged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UT-UC3-05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getLatest: stale evidence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Valid studentId; changed/new Sample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Returns same report with computed isOutdated true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RecommendationReport.findOne; Sample.exists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report; matching Sample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Report exists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Report unchanged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UT-UC3-06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getLatest: invalid/missing report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Malformed ID or no report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Returns 400 INVALID_ID or 404 RECOMMENDATION_NOT_FOUND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RecommendationReport.findOne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not called or null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Report absent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Report absent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spacing w:before="160" w:after="100"/>
      </w:pPr>
      <w:r>
        <w:t>UC4 — Compare Error Trends Across Multiple Writing Samples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Primary endpoint: </w:t>
      </w:r>
      <w:r>
        <w:rPr>
          <w:rFonts w:ascii="Aptos" w:hAnsi="Aptos"/>
          <w:b w:val="0"/>
          <w:color w:val="1E242B"/>
          <w:sz w:val="17"/>
        </w:rPr>
        <w:t>GET /api/students/:studentId/trends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Current automated coverage — </w:t>
      </w:r>
      <w:r>
        <w:rPr>
          <w:rFonts w:ascii="Aptos" w:hAnsi="Aptos"/>
          <w:b w:val="0"/>
          <w:color w:val="5B6573"/>
          <w:sz w:val="17"/>
        </w:rPr>
        <w:t>Implemented: 4; Partially implemented: 2; Not implemented: 1.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238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Scenario / Target Method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Inputs</w:t>
            </w:r>
          </w:p>
        </w:tc>
        <w:tc>
          <w:tcPr>
            <w:tcW w:type="dxa" w:w="238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Output</w:t>
            </w:r>
          </w:p>
        </w:tc>
        <w:tc>
          <w:tcPr>
            <w:tcW w:type="dxa" w:w="243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Mock Input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Mock Output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State Before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UT-UC4-01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prepareTrendSamples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Unsorted server trends with unsure counts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Sorts chronologically; charts five categories; retains all-category total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UT-UC4-02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Range and sample filters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Prepared samples; preset/custom range; excluded IDs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Returns only included samples in range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UT-UC4-03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summariseTrends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Two or more included samples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Returns totals, most frequent category and improving/steady/more-errors comparison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UT-UC4-04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ErrorTrendsPage: insufficient data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Zero or one included sample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Shows insufficient trend guidance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getStudentTrends; getStudent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0/1 trend samples; student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UT-UC4-05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getTrends: valid student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studentId; optional valid dates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Returns chronological per-sample counts excluding dismissed errors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Student.findById; Sample.find.sort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student; analysed/reviewed Samples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Samples exist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state change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UT-UC4-06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getTrends: invalid dates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Malformed/impossible/from-after-to dates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Returns 400 validation error; no Sample query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Student.findById; Sample.find spy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student; unused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state change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state change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UT-UC4-07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getTrends: missing student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Unknown studentId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Returns 404 Student not found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Student.findById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null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Student absent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Student absent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spacing w:before="160" w:after="100"/>
      </w:pPr>
      <w:r>
        <w:t>UC5 — Edit, Remove, Confirm, or Manually Add an Error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Primary endpoint: </w:t>
      </w:r>
      <w:r>
        <w:rPr>
          <w:rFonts w:ascii="Aptos" w:hAnsi="Aptos"/>
          <w:b w:val="0"/>
          <w:color w:val="1E242B"/>
          <w:sz w:val="17"/>
        </w:rPr>
        <w:t>PATCH /api/samples/:sampleId/errors/:errorIndex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Current automated coverage — </w:t>
      </w:r>
      <w:r>
        <w:rPr>
          <w:rFonts w:ascii="Aptos" w:hAnsi="Aptos"/>
          <w:b w:val="0"/>
          <w:color w:val="5B6573"/>
          <w:sz w:val="17"/>
        </w:rPr>
        <w:t>Implemented: 7; Partially implemented: 1; Not implemented: 1.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238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Scenario / Target Method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Inputs</w:t>
            </w:r>
          </w:p>
        </w:tc>
        <w:tc>
          <w:tcPr>
            <w:tcW w:type="dxa" w:w="238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Output</w:t>
            </w:r>
          </w:p>
        </w:tc>
        <w:tc>
          <w:tcPr>
            <w:tcW w:type="dxa" w:w="243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Mock Input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Mock Output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State Before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UT-UC5-01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ErrorCard: reclassify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Existing error; one of five educator categories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Calls save with chosen category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onReclassify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captured callback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Error.category = old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Rendered card shows new category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UT-UC5-02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ErrorCard: remove/restore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Existing live or dismissed error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Confirms dismissal or offers restore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onDismiss/onRestore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captured callback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dismissed = false/true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Rendered state toggles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UT-UC5-03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ErrorCard: confirm uncertainty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Below-threshold confidence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Calls confirmation without changing category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onConfirm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captured callback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confidence &lt; threshold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Rendered error is confirmed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UT-UC5-04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SampleReportPage: add missed error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written text; selected category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Calls updateSampleError(sampleId, new, payload)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updateSampleError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updated Sample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Form ready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Form submitted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UT-UC5-05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reclassifyError: category patch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sampleId; numeric index; valid category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Loads Sample first; changes category; saves once; returns full Sample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Sample.findById; sample.save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Sample; saved Sample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category = old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category = new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UT-UC5-06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reclassifyError: dismiss patch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sampleId; index; dismissed boolean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Preserves category; saves once; returns full Sample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Sample.findById; sample.save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Sample; saved Sample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dismissed = false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dismissed = true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UT-UC5-07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reclassifyError: confidence patch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sampleId; index; confidenceScore = 1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Preserves category/dismissal; saves confirmed score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Sample.findById; sample.save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Sample; saved Sample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confidence &lt; threshold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confidenceScore = 1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UT-UC5-08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reclassifyError: append manual error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errorIndex = new; exact written; valid category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Appends active confidence=1 error; recomputes statistics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Sample.findById; sample.save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Sample; saved Sample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errors = prior list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errors += exact educator error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UT-UC5-09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reclassifyError: invalid request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Missing Sample; bad index/category/type/range/text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Returns 400/404 and does not save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Sample.findById; sample.save spy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null or Sample; unused save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unchanged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unchanged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spacing w:before="160" w:after="100"/>
      </w:pPr>
      <w:r>
        <w:t>UC6 — Regenerate Intervention Recommendations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Primary endpoint: </w:t>
      </w:r>
      <w:r>
        <w:rPr>
          <w:rFonts w:ascii="Aptos" w:hAnsi="Aptos"/>
          <w:b w:val="0"/>
          <w:color w:val="1E242B"/>
          <w:sz w:val="17"/>
        </w:rPr>
        <w:t>POST /api/students/:studentId/recommendations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Current automated coverage — </w:t>
      </w:r>
      <w:r>
        <w:rPr>
          <w:rFonts w:ascii="Aptos" w:hAnsi="Aptos"/>
          <w:b w:val="0"/>
          <w:color w:val="5B6573"/>
          <w:sz w:val="17"/>
        </w:rPr>
        <w:t>Implemented: 6; Not implemented: 3.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238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Scenario / Target Method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Inputs</w:t>
            </w:r>
          </w:p>
        </w:tc>
        <w:tc>
          <w:tcPr>
            <w:tcW w:type="dxa" w:w="238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Output</w:t>
            </w:r>
          </w:p>
        </w:tc>
        <w:tc>
          <w:tcPr>
            <w:tcW w:type="dxa" w:w="243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Mock Input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Mock Output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State Before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UT-UC6-01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Recommendation UI: generate/refresh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studentId; button click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Calls generateRecommendations once; replaces displayed report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generateRecommendations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201 current report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Old/no report displayed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New report displayed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UT-UC6-02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generateReport: active evidence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Student; analysed/reviewed Samples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Excludes dismissed errors; requests up to four strategies; returns sources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RecommendationEngine.createInterventionStrategies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Grounded strategies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report mutation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report mutation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UT-UC6-03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generateReport: no active errors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Samples absent or every error dismissed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Throws 422 NO_ACTIVE_ERRORS; engine not called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RecommendationEngine spy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unused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Existing report remains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Existing report remains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UT-UC6-04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RecommendationEngine: valid strategy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Evidence and approved worksheets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Returns validated grounded strategy list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Azure/Gemini adapters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Approved context; structured model output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UT-UC6-05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RecommendationEngine: external failure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Timeout/transient/malformed model response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Retries transient failure; returns controlled error for malformed output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Azure/Gemini adapters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Failure sequence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UT-UC6-06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generateStudentRecommendations: success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Valid studentId with active evidence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Generates first, then performs one atomic latest-only upsert; returns 201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Student.findById; Sample.find; generateReport; RecommendationReport.findOneAndUpdate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student; samples; generated report; current report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Old/no report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One current report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UT-UC6-07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generateStudentRecommendations: missing student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Unknown studentId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Returns 404 STUDENT_NOT_FOUND; no generation or upsert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Student.findById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null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report change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report change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UT-UC6-08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Concurrent first-upsert race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findOneAndUpdate throws E11000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Reads and returns winning current report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RecommendationReport.findOneAndUpdate; findOne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E11000; winner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Concurrent creation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One current report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UT-UC6-09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Generation failure preserves old report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Existing report; engine/generateReport rejects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Returns error before persistence; old report unchanged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generateReport; findOneAndUpdate spy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controlled rejection; unused upsert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 report exists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 report unchanged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spacing w:before="160" w:after="100"/>
      </w:pPr>
      <w:r>
        <w:t>UC7 — Log In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Primary endpoint: </w:t>
      </w:r>
      <w:r>
        <w:rPr>
          <w:rFonts w:ascii="Aptos" w:hAnsi="Aptos"/>
          <w:b w:val="0"/>
          <w:color w:val="1E242B"/>
          <w:sz w:val="17"/>
        </w:rPr>
        <w:t>POST /api/auth/login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Current automated coverage — </w:t>
      </w:r>
      <w:r>
        <w:rPr>
          <w:rFonts w:ascii="Aptos" w:hAnsi="Aptos"/>
          <w:b w:val="0"/>
          <w:color w:val="5B6573"/>
          <w:sz w:val="17"/>
        </w:rPr>
        <w:t>Implemented: 3; Partially implemented: 1; Not implemented: 2.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238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Scenario / Target Method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Inputs</w:t>
            </w:r>
          </w:p>
        </w:tc>
        <w:tc>
          <w:tcPr>
            <w:tcW w:type="dxa" w:w="238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Output</w:t>
            </w:r>
          </w:p>
        </w:tc>
        <w:tc>
          <w:tcPr>
            <w:tcW w:type="dxa" w:w="243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Mock Input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Mock Output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State Before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UT-UC7-01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LoginPage: successful submit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username; password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Saves safe account and navigates to requested route/caseload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login; saveSession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safe account; resolved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client session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Account stored in localStorage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UT-UC7-02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LoginPage: rejected credentials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Unknown user or wrong password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Shows same inline error; does not navigate/save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login; saveSession spy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401 error; unused save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client session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client session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UT-UC7-03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authController.login: success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Known username; correct password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Returns safe account only; no JWT/reset/hash fields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Account.findOne; bcrypt.compare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account; true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Account exists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Account unchanged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UT-UC7-04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authController.login: missing input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Missing username or password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Returns 400 validation error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Account.findOne spy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unused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Account unchanged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Account unchanged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UT-UC7-05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authController.login: bad credentials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Unknown username or wrong password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Returns identical 401 Incorrect username or password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Account.findOne; bcrypt.compare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null/Account; false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Account unchanged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Account unchanged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UT-UC7-06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session route gate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safe account or no local session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saveSession persists object; RequireAuth permits or redirects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localStorage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stored account or null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Session absent/present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Session present/unchanged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spacing w:before="160" w:after="100"/>
      </w:pPr>
      <w:r>
        <w:t>UC8 — Change Password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Primary endpoint: </w:t>
      </w:r>
      <w:r>
        <w:rPr>
          <w:rFonts w:ascii="Aptos" w:hAnsi="Aptos"/>
          <w:b w:val="0"/>
          <w:color w:val="1E242B"/>
          <w:sz w:val="17"/>
        </w:rPr>
        <w:t>PATCH /api/auth/change-password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Current automated coverage — </w:t>
      </w:r>
      <w:r>
        <w:rPr>
          <w:rFonts w:ascii="Aptos" w:hAnsi="Aptos"/>
          <w:b w:val="0"/>
          <w:color w:val="5B6573"/>
          <w:sz w:val="17"/>
        </w:rPr>
        <w:t>Implemented: 1; Not implemented: 5.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238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Scenario / Target Method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Inputs</w:t>
            </w:r>
          </w:p>
        </w:tc>
        <w:tc>
          <w:tcPr>
            <w:tcW w:type="dxa" w:w="238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Output</w:t>
            </w:r>
          </w:p>
        </w:tc>
        <w:tc>
          <w:tcPr>
            <w:tcW w:type="dxa" w:w="243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Mock Input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Mock Output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State Before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UT-UC8-01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ChangePasswordForm: valid submit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current; strong new; matching confirmation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Calls changePassword; clears fields; shows Password updated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changePassword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200 success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Fields filled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Fields cleared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UT-UC8-02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ChangePasswordForm: invalid client input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Weak new password or mismatch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Disables submit or shows mismatch; no API call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changePassword spy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unused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Account unchanged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Account unchanged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UT-UC8-03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passwordPolicy: strength matrix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Passwords at/around each rule boundary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Returns all unmet rules; accepts exact valid boundary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UT-UC8-04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changePassword: valid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Known username; correct current; strong new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Hashes new password; saves once; returns success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Account.findOne; bcrypt.compare/hash; account.save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Account; true; new hash; saved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 passwordHash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New passwordHash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UT-UC8-05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changePassword: wrong current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Unknown account or wrong current password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Returns same 401; does not hash/save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Account.findOne; bcrypt.compare; hash/save spies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null/Account; false; unused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 passwordHash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 passwordHash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UT-UC8-06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changePassword: weak new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Correct current; weak new password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Returns 400 requirements; does not hash/save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Account.findOne; bcrypt.compare; hash/save spies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Account; true; unused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 passwordHash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 passwordHash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spacing w:before="160" w:after="100"/>
      </w:pPr>
      <w:r>
        <w:t>UC9 — Reset a Forgotten Password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Primary endpoint: </w:t>
      </w:r>
      <w:r>
        <w:rPr>
          <w:rFonts w:ascii="Aptos" w:hAnsi="Aptos"/>
          <w:b w:val="0"/>
          <w:color w:val="1E242B"/>
          <w:sz w:val="17"/>
        </w:rPr>
        <w:t>POST /api/auth/forgot-password + POST /api/auth/reset-password/:token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Current automated coverage — </w:t>
      </w:r>
      <w:r>
        <w:rPr>
          <w:rFonts w:ascii="Aptos" w:hAnsi="Aptos"/>
          <w:b w:val="0"/>
          <w:color w:val="5B6573"/>
          <w:sz w:val="17"/>
        </w:rPr>
        <w:t>Implemented: 5; Not implemented: 4.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238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Scenario / Target Method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Inputs</w:t>
            </w:r>
          </w:p>
        </w:tc>
        <w:tc>
          <w:tcPr>
            <w:tcW w:type="dxa" w:w="238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Output</w:t>
            </w:r>
          </w:p>
        </w:tc>
        <w:tc>
          <w:tcPr>
            <w:tcW w:type="dxa" w:w="243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Mock Input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Mock Output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State Before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UT-UC9-01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ForgotPasswordPage: accepted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username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Shows Check your email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requestPasswordReset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200 generic response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phase = form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phase = sent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UT-UC9-02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ForgotPasswordPage: request error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username; provider/server rejection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Shows inline error; remains form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requestPasswordReset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request error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phase = form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phase = form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UT-UC9-03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forgotPassword: known account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Known username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Creates 64-hex token with 1-hour expiry; saves; sends link; returns generic 200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Account.findOne; account.save; sendPasswordResetEmail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Account; saved; email accepted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reset token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Valid token + expiry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UT-UC9-04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forgotPassword: unknown account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Unknown username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Returns identical generic 200; sends no email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Account.findOne; send email spy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null; unused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account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account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UT-UC9-05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ResetPasswordPage: client validation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Weak or mismatched password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Disables submit or shows guidance; API not called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resetPassword spy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unused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phase = form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phase = form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UT-UC9-06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resetPassword: valid token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Unexpired token; strong password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Hashes password; clears token fields; saves; returns 200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Account.findOne; bcrypt.hash; account.save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Account; hash; saved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Token valid; old hash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Token null; expiry null; new hash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UT-UC9-07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resetPassword: weak password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Valid token; weak password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Returns 400 before token lookup/consumption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Account.findOne spy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unused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Token valid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Token remains valid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UT-UC9-08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resetPassword: invalid/expired token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Unknown or expired token; strong password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Returns 400 invalid/expired; no hash/save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Account.findOne; bcrypt/hash spies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null; unused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valid token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state change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UT-UC9-09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emailService: Resend adapter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Recipient and resetLink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Posts expected email; throws controlled provider failure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fetch(Resend API)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2xx JSON or non-2xx body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40" w:after="100"/>
      </w:pPr>
      <w:r>
        <w:t>3. Bottom-Up Integration Test Tables</w:t>
      </w:r>
    </w:p>
    <w:p>
      <w:pPr>
        <w:spacing w:after="60"/>
      </w:pPr>
      <w:r>
        <w:rPr>
          <w:rFonts w:ascii="Aptos" w:hAnsi="Aptos"/>
          <w:sz w:val="17"/>
        </w:rPr>
        <w:t>Each use case now uses five cumulative plans. Plan 1 proves the lowest meaningful backend collaboration. Plans 2–5 preserve every earlier real component and add exactly one logical layer: controller, HTTP transport, client API, then presentation. External AI/email boundaries remain mocked; MongoDB and synthetic files are real test dependencies.</w:t>
      </w:r>
    </w:p>
    <w:p>
      <w:pPr>
        <w:pStyle w:val="Heading2"/>
        <w:keepNext/>
      </w:pPr>
      <w:r>
        <w:t>UC1 — Upload Student Writing Sample for Analysis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Primary endpoint: </w:t>
      </w:r>
      <w:r>
        <w:rPr>
          <w:rFonts w:ascii="Aptos" w:hAnsi="Aptos"/>
          <w:sz w:val="17"/>
        </w:rPr>
        <w:t>POST /api/samples/:studentId</w:t>
      </w:r>
    </w:p>
    <w:p>
      <w:pPr>
        <w:pStyle w:val="Heading3"/>
        <w:keepNext/>
      </w:pPr>
      <w:r>
        <w:t>Integration Plan 1 — Analysis core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Real Components: </w:t>
      </w:r>
      <w:r>
        <w:rPr>
          <w:rFonts w:ascii="Aptos" w:hAnsi="Aptos"/>
          <w:sz w:val="17"/>
        </w:rPr>
        <w:t>errorClassificationEngine, Sample model, isolated MongoDB, synthetic page files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Mock Components: </w:t>
      </w:r>
      <w:r>
        <w:rPr>
          <w:rFonts w:ascii="Aptos" w:hAnsi="Aptos"/>
          <w:sz w:val="17"/>
        </w:rPr>
        <w:t>Gemini API only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Layer added in this plan: </w:t>
      </w:r>
      <w:r>
        <w:rPr>
          <w:rFonts w:ascii="Aptos" w:hAnsi="Aptos"/>
          <w:sz w:val="17"/>
        </w:rPr>
        <w:t>Analysis core</w:t>
      </w:r>
    </w:p>
    <w:p>
      <w:pPr>
        <w:spacing w:after="60"/>
      </w:pPr>
      <w:r>
        <w:rPr>
          <w:rFonts w:ascii="Aptos" w:hAnsi="Aptos"/>
          <w:sz w:val="17"/>
        </w:rPr>
        <w:t>Current automated coverage — Partially implemented: 2.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cantSplit/>
          <w:tblHeader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Scenario / Target Method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Inputs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Expected Output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Input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Output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Before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BI-UC1-01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Persist successful analysis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UPLOADED sample; synthetic pages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Engine validates result and saves ANALYSED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Gemini.generateContent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Valid structured result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Sample = UPLOADED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Sample = ANALYSED with exact written errors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BI-UC1-02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Persist failed analysis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UPLOADED sample; repeated model failure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Bounded retry; safe reason; save FAILED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Gemini.generateContent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Failures through retry limit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Sample = UPLOADED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Sample = FAILED; no invalid errors</w:t>
            </w:r>
          </w:p>
        </w:tc>
      </w:tr>
    </w:tbl>
    <w:p>
      <w:pPr>
        <w:pStyle w:val="Heading3"/>
        <w:keepNext/>
      </w:pPr>
      <w:r>
        <w:t>Integration Plan 2 — Upload controller + (Analysis core)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Real Components: </w:t>
      </w:r>
      <w:r>
        <w:rPr>
          <w:rFonts w:ascii="Aptos" w:hAnsi="Aptos"/>
          <w:sz w:val="17"/>
        </w:rPr>
        <w:t>errorClassificationEngine, Sample model, isolated MongoDB, synthetic page files, sampleController.createSample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Mock Components: </w:t>
      </w:r>
      <w:r>
        <w:rPr>
          <w:rFonts w:ascii="Aptos" w:hAnsi="Aptos"/>
          <w:sz w:val="17"/>
        </w:rPr>
        <w:t>Gemini API only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Layer added in this plan: </w:t>
      </w:r>
      <w:r>
        <w:rPr>
          <w:rFonts w:ascii="Aptos" w:hAnsi="Aptos"/>
          <w:sz w:val="17"/>
        </w:rPr>
        <w:t>Upload controller</w:t>
      </w:r>
    </w:p>
    <w:p>
      <w:pPr>
        <w:spacing w:after="60"/>
      </w:pPr>
      <w:r>
        <w:rPr>
          <w:rFonts w:ascii="Aptos" w:hAnsi="Aptos"/>
          <w:sz w:val="17"/>
        </w:rPr>
        <w:t>Current automated coverage — Not implemented: 2.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cantSplit/>
          <w:tblHeader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Scenario / Target Method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Inputs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Expected Output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Input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Output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Before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BI-UC1-03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Controller starts proven core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Valid student; title/task; synthetic files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202 UPLOADED, then real core reaches ANALYSED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Gemini.generateContent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Valid structured result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Samples = []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One ANALYSED sample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BI-UC1-04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Controller preserves failed outcome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Valid upload; model failures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202 first; background core ends FAILED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Gemini.generateContent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Retry exhaustion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Samples = []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One FAILED sample with safe error</w:t>
            </w:r>
          </w:p>
        </w:tc>
      </w:tr>
    </w:tbl>
    <w:p>
      <w:pPr>
        <w:pStyle w:val="Heading3"/>
        <w:keepNext/>
      </w:pPr>
      <w:r>
        <w:t>Integration Plan 3 — HTTP upload transport + (Upload controller + Analysis core)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Real Components: </w:t>
      </w:r>
      <w:r>
        <w:rPr>
          <w:rFonts w:ascii="Aptos" w:hAnsi="Aptos"/>
          <w:sz w:val="17"/>
        </w:rPr>
        <w:t>errorClassificationEngine, Sample model, isolated MongoDB, synthetic page files, sampleController.createSample, samples route, Multer middleware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Mock Components: </w:t>
      </w:r>
      <w:r>
        <w:rPr>
          <w:rFonts w:ascii="Aptos" w:hAnsi="Aptos"/>
          <w:sz w:val="17"/>
        </w:rPr>
        <w:t>Gemini API only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Layer added in this plan: </w:t>
      </w:r>
      <w:r>
        <w:rPr>
          <w:rFonts w:ascii="Aptos" w:hAnsi="Aptos"/>
          <w:sz w:val="17"/>
        </w:rPr>
        <w:t>HTTP upload transport</w:t>
      </w:r>
    </w:p>
    <w:p>
      <w:pPr>
        <w:spacing w:after="60"/>
      </w:pPr>
      <w:r>
        <w:rPr>
          <w:rFonts w:ascii="Aptos" w:hAnsi="Aptos"/>
          <w:sz w:val="17"/>
        </w:rPr>
        <w:t>Current automated coverage — Not implemented: 2.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cantSplit/>
          <w:tblHeader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Scenario / Target Method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Inputs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Expected Output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Input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Output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Before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BI-UC1-05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Multipart route to proven core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Multipart valid fields/files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HTTP 202; later GET returns ANALYSED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Gemini.generateContent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Valid structured result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Samples = []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One ANALYSED sample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BI-UC1-06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Transported failure remains terminal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Multipart valid upload; model failures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HTTP 202; later GET returns FAILED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Gemini.generateContent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Retry exhaustion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Samples = []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One FAILED sample</w:t>
            </w:r>
          </w:p>
        </w:tc>
      </w:tr>
    </w:tbl>
    <w:p>
      <w:pPr>
        <w:pStyle w:val="Heading3"/>
        <w:keepNext/>
      </w:pPr>
      <w:r>
        <w:t>Integration Plan 4 — Client API + (HTTP upload transport + Upload controller + Analysis core)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Real Components: </w:t>
      </w:r>
      <w:r>
        <w:rPr>
          <w:rFonts w:ascii="Aptos" w:hAnsi="Aptos"/>
          <w:sz w:val="17"/>
        </w:rPr>
        <w:t>errorClassificationEngine, Sample model, isolated MongoDB, synthetic page files, sampleController.createSample, samples route, Multer middleware, uploadSample/getSample API functions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Mock Components: </w:t>
      </w:r>
      <w:r>
        <w:rPr>
          <w:rFonts w:ascii="Aptos" w:hAnsi="Aptos"/>
          <w:sz w:val="17"/>
        </w:rPr>
        <w:t>Gemini API only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Layer added in this plan: </w:t>
      </w:r>
      <w:r>
        <w:rPr>
          <w:rFonts w:ascii="Aptos" w:hAnsi="Aptos"/>
          <w:sz w:val="17"/>
        </w:rPr>
        <w:t>Client API</w:t>
      </w:r>
    </w:p>
    <w:p>
      <w:pPr>
        <w:spacing w:after="60"/>
      </w:pPr>
      <w:r>
        <w:rPr>
          <w:rFonts w:ascii="Aptos" w:hAnsi="Aptos"/>
          <w:sz w:val="17"/>
        </w:rPr>
        <w:t>Current automated coverage — Not implemented: 2.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cantSplit/>
          <w:tblHeader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Scenario / Target Method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Inputs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Expected Output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Input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Output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Before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BI-UC1-07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API client preserves upload contract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uploadSample(FormData), then getSample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Resolves 202 sample; polling sees ANALYSED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Gemini.generateContent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Valid structured result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Samples = []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One ANALYSED sample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BI-UC1-08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API client propagates validation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Invalid multipart data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Rejects with 400/422; no persisted sample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Gemini API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Not called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Samples = []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Samples = []</w:t>
            </w:r>
          </w:p>
        </w:tc>
      </w:tr>
    </w:tbl>
    <w:p>
      <w:pPr>
        <w:pStyle w:val="Heading3"/>
        <w:keepNext/>
      </w:pPr>
      <w:r>
        <w:t>Integration Plan 5 — Presentation + (Client API + HTTP upload transport + Upload controller + Analysis core)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Real Components: </w:t>
      </w:r>
      <w:r>
        <w:rPr>
          <w:rFonts w:ascii="Aptos" w:hAnsi="Aptos"/>
          <w:sz w:val="17"/>
        </w:rPr>
        <w:t>errorClassificationEngine, Sample model, isolated MongoDB, synthetic page files, sampleController.createSample, samples route, Multer middleware, uploadSample/getSample API functions, UploadSamplePage, useSamplePolling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Mock Components: </w:t>
      </w:r>
      <w:r>
        <w:rPr>
          <w:rFonts w:ascii="Aptos" w:hAnsi="Aptos"/>
          <w:sz w:val="17"/>
        </w:rPr>
        <w:t>Gemini API only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Layer added in this plan: </w:t>
      </w:r>
      <w:r>
        <w:rPr>
          <w:rFonts w:ascii="Aptos" w:hAnsi="Aptos"/>
          <w:sz w:val="17"/>
        </w:rPr>
        <w:t>Presentation</w:t>
      </w:r>
    </w:p>
    <w:p>
      <w:pPr>
        <w:spacing w:after="60"/>
      </w:pPr>
      <w:r>
        <w:rPr>
          <w:rFonts w:ascii="Aptos" w:hAnsi="Aptos"/>
          <w:sz w:val="17"/>
        </w:rPr>
        <w:t>Current automated coverage — Partially implemented: 1; Not implemented: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cantSplit/>
          <w:tblHeader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Scenario / Target Method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Inputs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Expected Output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Input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Output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Before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BI-UC1-09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UI full integration success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Teacher submits valid synthetic page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Analysing state then success/report link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Gemini.generateContent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Valid structured result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Samples = []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One ANALYSED sample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BI-UC1-10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UI full integration failure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Teacher submits; analysis exhausts retry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Human-readable failure; form/profile recovery remains available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Gemini.generateContent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Retry exhaustion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Samples = []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One FAILED sample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UC2 — View Categorised Error Pattern Report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Primary endpoint: </w:t>
      </w:r>
      <w:r>
        <w:rPr>
          <w:rFonts w:ascii="Aptos" w:hAnsi="Aptos"/>
          <w:sz w:val="17"/>
        </w:rPr>
        <w:t>GET /api/samples/:sampleId</w:t>
      </w:r>
    </w:p>
    <w:p>
      <w:pPr>
        <w:pStyle w:val="Heading3"/>
        <w:keepNext/>
      </w:pPr>
      <w:r>
        <w:t>Integration Plan 1 — Sample read core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Real Components: </w:t>
      </w:r>
      <w:r>
        <w:rPr>
          <w:rFonts w:ascii="Aptos" w:hAnsi="Aptos"/>
          <w:sz w:val="17"/>
        </w:rPr>
        <w:t>Sample model, isolated MongoDB, toClientSample/computeStatistics, synthetic scan files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Mock Components: </w:t>
      </w:r>
      <w:r>
        <w:rPr>
          <w:rFonts w:ascii="Aptos" w:hAnsi="Aptos"/>
          <w:sz w:val="17"/>
        </w:rPr>
        <w:t>None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Layer added in this plan: </w:t>
      </w:r>
      <w:r>
        <w:rPr>
          <w:rFonts w:ascii="Aptos" w:hAnsi="Aptos"/>
          <w:sz w:val="17"/>
        </w:rPr>
        <w:t>Sample read core</w:t>
      </w:r>
    </w:p>
    <w:p>
      <w:pPr>
        <w:spacing w:after="60"/>
      </w:pPr>
      <w:r>
        <w:rPr>
          <w:rFonts w:ascii="Aptos" w:hAnsi="Aptos"/>
          <w:sz w:val="17"/>
        </w:rPr>
        <w:t>Current automated coverage — Not implemented: 2.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cantSplit/>
          <w:tblHeader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Scenario / Target Method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Inputs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Expected Output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Input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Output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Before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BI-UC2-01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Read serialized live report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ANALYSED sample with live/dismissed errors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Serialized sample; live statistics; no imagePath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Sample exists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 mutation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BI-UC2-02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Read synthetic image safely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Sample page index; temp scan file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Image bytes obtained while path stays private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Sample exists with private path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 mutation</w:t>
            </w:r>
          </w:p>
        </w:tc>
      </w:tr>
    </w:tbl>
    <w:p>
      <w:pPr>
        <w:pStyle w:val="Heading3"/>
        <w:keepNext/>
      </w:pPr>
      <w:r>
        <w:t>Integration Plan 2 — Read/image controller + (Sample read core)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Real Components: </w:t>
      </w:r>
      <w:r>
        <w:rPr>
          <w:rFonts w:ascii="Aptos" w:hAnsi="Aptos"/>
          <w:sz w:val="17"/>
        </w:rPr>
        <w:t>Sample model, isolated MongoDB, toClientSample/computeStatistics, synthetic scan files, sampleController.getSample/getImages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Mock Components: </w:t>
      </w:r>
      <w:r>
        <w:rPr>
          <w:rFonts w:ascii="Aptos" w:hAnsi="Aptos"/>
          <w:sz w:val="17"/>
        </w:rPr>
        <w:t>None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Layer added in this plan: </w:t>
      </w:r>
      <w:r>
        <w:rPr>
          <w:rFonts w:ascii="Aptos" w:hAnsi="Aptos"/>
          <w:sz w:val="17"/>
        </w:rPr>
        <w:t>Read/image controller</w:t>
      </w:r>
    </w:p>
    <w:p>
      <w:pPr>
        <w:spacing w:after="60"/>
      </w:pPr>
      <w:r>
        <w:rPr>
          <w:rFonts w:ascii="Aptos" w:hAnsi="Aptos"/>
          <w:sz w:val="17"/>
        </w:rPr>
        <w:t>Current automated coverage — Not implemented: 2.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cantSplit/>
          <w:tblHeader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Scenario / Target Method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Inputs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Expected Output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Input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Output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Before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BI-UC2-03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Controller returns report and image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Existing sample and valid page index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200 report plus safe image response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Sample exists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 mutation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BI-UC2-04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Controller handles missing resource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Unknown sample or bad page index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404 without path disclosure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Database unchanged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Database unchanged</w:t>
            </w:r>
          </w:p>
        </w:tc>
      </w:tr>
    </w:tbl>
    <w:p>
      <w:pPr>
        <w:pStyle w:val="Heading3"/>
        <w:keepNext/>
      </w:pPr>
      <w:r>
        <w:t>Integration Plan 3 — HTTP read transport + (Read/image controller + Sample read core)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Real Components: </w:t>
      </w:r>
      <w:r>
        <w:rPr>
          <w:rFonts w:ascii="Aptos" w:hAnsi="Aptos"/>
          <w:sz w:val="17"/>
        </w:rPr>
        <w:t>Sample model, isolated MongoDB, toClientSample/computeStatistics, synthetic scan files, sampleController.getSample/getImages, sample and image routes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Mock Components: </w:t>
      </w:r>
      <w:r>
        <w:rPr>
          <w:rFonts w:ascii="Aptos" w:hAnsi="Aptos"/>
          <w:sz w:val="17"/>
        </w:rPr>
        <w:t>None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Layer added in this plan: </w:t>
      </w:r>
      <w:r>
        <w:rPr>
          <w:rFonts w:ascii="Aptos" w:hAnsi="Aptos"/>
          <w:sz w:val="17"/>
        </w:rPr>
        <w:t>HTTP read transport</w:t>
      </w:r>
    </w:p>
    <w:p>
      <w:pPr>
        <w:spacing w:after="60"/>
      </w:pPr>
      <w:r>
        <w:rPr>
          <w:rFonts w:ascii="Aptos" w:hAnsi="Aptos"/>
          <w:sz w:val="17"/>
        </w:rPr>
        <w:t>Current automated coverage — Not implemented: 2.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cantSplit/>
          <w:tblHeader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Scenario / Target Method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Inputs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Expected Output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Input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Output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Before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BI-UC2-05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GET routes preserve read core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GET report then image endpoint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HTTP 200 report and image bytes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Sample exists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 mutation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BI-UC2-06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GET routes preserve 404 branch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GET unknown sample/page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HTTP 404 safe error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Database unchanged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Database unchanged</w:t>
            </w:r>
          </w:p>
        </w:tc>
      </w:tr>
    </w:tbl>
    <w:p>
      <w:pPr>
        <w:pStyle w:val="Heading3"/>
        <w:keepNext/>
      </w:pPr>
      <w:r>
        <w:t>Integration Plan 4 — Client API + (HTTP read transport + Read/image controller + Sample read core)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Real Components: </w:t>
      </w:r>
      <w:r>
        <w:rPr>
          <w:rFonts w:ascii="Aptos" w:hAnsi="Aptos"/>
          <w:sz w:val="17"/>
        </w:rPr>
        <w:t>Sample model, isolated MongoDB, toClientSample/computeStatistics, synthetic scan files, sampleController.getSample/getImages, sample and image routes, getSample/sampleImageUrl API functions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Mock Components: </w:t>
      </w:r>
      <w:r>
        <w:rPr>
          <w:rFonts w:ascii="Aptos" w:hAnsi="Aptos"/>
          <w:sz w:val="17"/>
        </w:rPr>
        <w:t>None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Layer added in this plan: </w:t>
      </w:r>
      <w:r>
        <w:rPr>
          <w:rFonts w:ascii="Aptos" w:hAnsi="Aptos"/>
          <w:sz w:val="17"/>
        </w:rPr>
        <w:t>Client API</w:t>
      </w:r>
    </w:p>
    <w:p>
      <w:pPr>
        <w:spacing w:after="60"/>
      </w:pPr>
      <w:r>
        <w:rPr>
          <w:rFonts w:ascii="Aptos" w:hAnsi="Aptos"/>
          <w:sz w:val="17"/>
        </w:rPr>
        <w:t>Current automated coverage — Not implemented: 2.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cantSplit/>
          <w:tblHeader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Scenario / Target Method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Inputs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Expected Output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Input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Output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Before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BI-UC2-07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API client reads integrated report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getSample; sampleImageUrl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Client receives report and fetchable image URL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Sample exists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 mutation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BI-UC2-08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API client propagates missing report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getSample(unknown id)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Rejected request with 404 meaning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Database unchanged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Database unchanged</w:t>
            </w:r>
          </w:p>
        </w:tc>
      </w:tr>
    </w:tbl>
    <w:p>
      <w:pPr>
        <w:pStyle w:val="Heading3"/>
        <w:keepNext/>
      </w:pPr>
      <w:r>
        <w:t>Integration Plan 5 — Presentation + (Client API + HTTP read transport + Read/image controller + Sample read core)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Real Components: </w:t>
      </w:r>
      <w:r>
        <w:rPr>
          <w:rFonts w:ascii="Aptos" w:hAnsi="Aptos"/>
          <w:sz w:val="17"/>
        </w:rPr>
        <w:t>Sample model, isolated MongoDB, toClientSample/computeStatistics, synthetic scan files, sampleController.getSample/getImages, sample and image routes, getSample/sampleImageUrl API functions, SampleReportPage, ScanViewer, ErrorCard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Mock Components: </w:t>
      </w:r>
      <w:r>
        <w:rPr>
          <w:rFonts w:ascii="Aptos" w:hAnsi="Aptos"/>
          <w:sz w:val="17"/>
        </w:rPr>
        <w:t>None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Layer added in this plan: </w:t>
      </w:r>
      <w:r>
        <w:rPr>
          <w:rFonts w:ascii="Aptos" w:hAnsi="Aptos"/>
          <w:sz w:val="17"/>
        </w:rPr>
        <w:t>Presentation</w:t>
      </w:r>
    </w:p>
    <w:p>
      <w:pPr>
        <w:spacing w:after="60"/>
      </w:pPr>
      <w:r>
        <w:rPr>
          <w:rFonts w:ascii="Aptos" w:hAnsi="Aptos"/>
          <w:sz w:val="17"/>
        </w:rPr>
        <w:t>Current automated coverage — Partially implemented: 1; Not implemented: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cantSplit/>
          <w:tblHeader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Scenario / Target Method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Inputs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Expected Output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Input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Output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Before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BI-UC2-09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UI renders integrated report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Teacher opens existing report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Groups live errors; uncertain state; scan boxes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Sample exists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 mutation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BI-UC2-10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UI renders missing state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Teacher opens unknown report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Shows Sample not found; no private path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Database unchanged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Database unchanged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UC3 — View Recommended Intervention Strategies with Rationale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Primary endpoint: </w:t>
      </w:r>
      <w:r>
        <w:rPr>
          <w:rFonts w:ascii="Aptos" w:hAnsi="Aptos"/>
          <w:sz w:val="17"/>
        </w:rPr>
        <w:t>GET /api/students/:studentId/recommendations/latest</w:t>
      </w:r>
    </w:p>
    <w:p>
      <w:pPr>
        <w:pStyle w:val="Heading3"/>
        <w:keepNext/>
      </w:pPr>
      <w:r>
        <w:t>Integration Plan 1 — Recommendation data core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Real Components: </w:t>
      </w:r>
      <w:r>
        <w:rPr>
          <w:rFonts w:ascii="Aptos" w:hAnsi="Aptos"/>
          <w:sz w:val="17"/>
        </w:rPr>
        <w:t>RecommendationReport model, Sample model, isolated MongoDB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Mock Components: </w:t>
      </w:r>
      <w:r>
        <w:rPr>
          <w:rFonts w:ascii="Aptos" w:hAnsi="Aptos"/>
          <w:sz w:val="17"/>
        </w:rPr>
        <w:t>None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Layer added in this plan: </w:t>
      </w:r>
      <w:r>
        <w:rPr>
          <w:rFonts w:ascii="Aptos" w:hAnsi="Aptos"/>
          <w:sz w:val="17"/>
        </w:rPr>
        <w:t>Recommendation data core</w:t>
      </w:r>
    </w:p>
    <w:p>
      <w:pPr>
        <w:spacing w:after="60"/>
      </w:pPr>
      <w:r>
        <w:rPr>
          <w:rFonts w:ascii="Aptos" w:hAnsi="Aptos"/>
          <w:sz w:val="17"/>
        </w:rPr>
        <w:t>Current automated coverage — Partially implemented: 2.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cantSplit/>
          <w:tblHeader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Scenario / Target Method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Inputs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Expected Output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Input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Output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Before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BI-UC3-01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Read latest report data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Student with latest report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Real query returns one latest-only report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Report exists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 mutation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BI-UC3-02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Detect changed evidence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Report generatedAt; newer usable sample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Real Sample.exists query finds freshness match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Report and newer sample exist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 mutation</w:t>
            </w:r>
          </w:p>
        </w:tc>
      </w:tr>
    </w:tbl>
    <w:p>
      <w:pPr>
        <w:pStyle w:val="Heading3"/>
        <w:keepNext/>
      </w:pPr>
      <w:r>
        <w:t>Integration Plan 2 — Latest-report controller + (Recommendation data core)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Real Components: </w:t>
      </w:r>
      <w:r>
        <w:rPr>
          <w:rFonts w:ascii="Aptos" w:hAnsi="Aptos"/>
          <w:sz w:val="17"/>
        </w:rPr>
        <w:t>RecommendationReport model, Sample model, isolated MongoDB, getLatestStudentRecommendations, freshness calculation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Mock Components: </w:t>
      </w:r>
      <w:r>
        <w:rPr>
          <w:rFonts w:ascii="Aptos" w:hAnsi="Aptos"/>
          <w:sz w:val="17"/>
        </w:rPr>
        <w:t>None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Layer added in this plan: </w:t>
      </w:r>
      <w:r>
        <w:rPr>
          <w:rFonts w:ascii="Aptos" w:hAnsi="Aptos"/>
          <w:sz w:val="17"/>
        </w:rPr>
        <w:t>Latest-report controller</w:t>
      </w:r>
    </w:p>
    <w:p>
      <w:pPr>
        <w:spacing w:after="60"/>
      </w:pPr>
      <w:r>
        <w:rPr>
          <w:rFonts w:ascii="Aptos" w:hAnsi="Aptos"/>
          <w:sz w:val="17"/>
        </w:rPr>
        <w:t>Current automated coverage — Partially implemented: 2; Not implemented: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cantSplit/>
          <w:tblHeader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Scenario / Target Method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Inputs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Expected Output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Input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Output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Before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BI-UC3-03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Controller returns current report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Current report; no newer sample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200 report; isOutdated false; no write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Report exists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 mutation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BI-UC3-04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Controller returns no-report branch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Student has no recommendation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404 RECOMMENDATION_NOT_FOUND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Reports = []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Reports = []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BI-UC3-05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Controller computes outdated report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Report plus changed/new sample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200 report with isOutdated true; no write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Report exists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 mutation</w:t>
            </w:r>
          </w:p>
        </w:tc>
      </w:tr>
    </w:tbl>
    <w:p>
      <w:pPr>
        <w:pStyle w:val="Heading3"/>
        <w:keepNext/>
      </w:pPr>
      <w:r>
        <w:t>Integration Plan 3 — HTTP latest-report transport + (Latest-report controller + Recommendation data core)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Real Components: </w:t>
      </w:r>
      <w:r>
        <w:rPr>
          <w:rFonts w:ascii="Aptos" w:hAnsi="Aptos"/>
          <w:sz w:val="17"/>
        </w:rPr>
        <w:t>RecommendationReport model, Sample model, isolated MongoDB, getLatestStudentRecommendations, freshness calculation, recommendation latest route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Mock Components: </w:t>
      </w:r>
      <w:r>
        <w:rPr>
          <w:rFonts w:ascii="Aptos" w:hAnsi="Aptos"/>
          <w:sz w:val="17"/>
        </w:rPr>
        <w:t>None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Layer added in this plan: </w:t>
      </w:r>
      <w:r>
        <w:rPr>
          <w:rFonts w:ascii="Aptos" w:hAnsi="Aptos"/>
          <w:sz w:val="17"/>
        </w:rPr>
        <w:t>HTTP latest-report transport</w:t>
      </w:r>
    </w:p>
    <w:p>
      <w:pPr>
        <w:spacing w:after="60"/>
      </w:pPr>
      <w:r>
        <w:rPr>
          <w:rFonts w:ascii="Aptos" w:hAnsi="Aptos"/>
          <w:sz w:val="17"/>
        </w:rPr>
        <w:t>Current automated coverage — Partially implemented: 1; Not implemented: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cantSplit/>
          <w:tblHeader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Scenario / Target Method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Inputs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Expected Output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Input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Output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Before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BI-UC3-06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GET latest current report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Valid latest-report HTTP request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HTTP 200 report; read-only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Report exists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 mutation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BI-UC3-07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GET latest no-report response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Valid student; no report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HTTP 404 expected code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Reports = []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Reports = []</w:t>
            </w:r>
          </w:p>
        </w:tc>
      </w:tr>
    </w:tbl>
    <w:p>
      <w:pPr>
        <w:pStyle w:val="Heading3"/>
        <w:keepNext/>
      </w:pPr>
      <w:r>
        <w:t>Integration Plan 4 — Client API + (HTTP latest-report transport + Latest-report controller + Recommendation data core)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Real Components: </w:t>
      </w:r>
      <w:r>
        <w:rPr>
          <w:rFonts w:ascii="Aptos" w:hAnsi="Aptos"/>
          <w:sz w:val="17"/>
        </w:rPr>
        <w:t>RecommendationReport model, Sample model, isolated MongoDB, getLatestStudentRecommendations, freshness calculation, recommendation latest route, getLatestRecommendations API function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Mock Components: </w:t>
      </w:r>
      <w:r>
        <w:rPr>
          <w:rFonts w:ascii="Aptos" w:hAnsi="Aptos"/>
          <w:sz w:val="17"/>
        </w:rPr>
        <w:t>None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Layer added in this plan: </w:t>
      </w:r>
      <w:r>
        <w:rPr>
          <w:rFonts w:ascii="Aptos" w:hAnsi="Aptos"/>
          <w:sz w:val="17"/>
        </w:rPr>
        <w:t>Client API</w:t>
      </w:r>
    </w:p>
    <w:p>
      <w:pPr>
        <w:spacing w:after="60"/>
      </w:pPr>
      <w:r>
        <w:rPr>
          <w:rFonts w:ascii="Aptos" w:hAnsi="Aptos"/>
          <w:sz w:val="17"/>
        </w:rPr>
        <w:t>Current automated coverage — Not implemented: 2.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cantSplit/>
          <w:tblHeader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Scenario / Target Method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Inputs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Expected Output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Input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Output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Before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BI-UC3-08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API maps current report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getLatestRecommendations(studentId)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Resolves report envelope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Report exists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 mutation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BI-UC3-09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API maps expected absence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getLatestRecommendations(studentId)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Maps RECOMMENDATION_NOT_FOUND to null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Reports = []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Reports = []</w:t>
            </w:r>
          </w:p>
        </w:tc>
      </w:tr>
    </w:tbl>
    <w:p>
      <w:pPr>
        <w:pStyle w:val="Heading3"/>
        <w:keepNext/>
      </w:pPr>
      <w:r>
        <w:t>Integration Plan 5 — Presentation + (Client API + HTTP latest-report transport + Latest-report controller + Recommendation data core)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Real Components: </w:t>
      </w:r>
      <w:r>
        <w:rPr>
          <w:rFonts w:ascii="Aptos" w:hAnsi="Aptos"/>
          <w:sz w:val="17"/>
        </w:rPr>
        <w:t>RecommendationReport model, Sample model, isolated MongoDB, getLatestStudentRecommendations, freshness calculation, recommendation latest route, getLatestRecommendations API function, RecommendationsPage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Mock Components: </w:t>
      </w:r>
      <w:r>
        <w:rPr>
          <w:rFonts w:ascii="Aptos" w:hAnsi="Aptos"/>
          <w:sz w:val="17"/>
        </w:rPr>
        <w:t>None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Layer added in this plan: </w:t>
      </w:r>
      <w:r>
        <w:rPr>
          <w:rFonts w:ascii="Aptos" w:hAnsi="Aptos"/>
          <w:sz w:val="17"/>
        </w:rPr>
        <w:t>Presentation</w:t>
      </w:r>
    </w:p>
    <w:p>
      <w:pPr>
        <w:spacing w:after="60"/>
      </w:pPr>
      <w:r>
        <w:rPr>
          <w:rFonts w:ascii="Aptos" w:hAnsi="Aptos"/>
          <w:sz w:val="17"/>
        </w:rPr>
        <w:t>Current automated coverage — Not implemented: 3.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cantSplit/>
          <w:tblHeader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Scenario / Target Method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Inputs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Expected Output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Input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Output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Before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BI-UC3-10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UI displays current report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Teacher opens recommendations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Strategies, evidence and rationale shown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Report exists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 mutation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BI-UC3-11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UI displays no-report action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Teacher opens; no report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Generate/upload state shown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Reports = []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Reports = []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BI-UC3-12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UI displays outdated warning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Teacher opens stale report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Report retained; Refresh now warning shown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Report exists; newer sample exists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 mutation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UC4 — Compare Error Trends Across Multiple Writing Samples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Primary endpoint: </w:t>
      </w:r>
      <w:r>
        <w:rPr>
          <w:rFonts w:ascii="Aptos" w:hAnsi="Aptos"/>
          <w:sz w:val="17"/>
        </w:rPr>
        <w:t>GET /api/students/:studentId/trends</w:t>
      </w:r>
    </w:p>
    <w:p>
      <w:pPr>
        <w:pStyle w:val="Heading3"/>
        <w:keepNext/>
      </w:pPr>
      <w:r>
        <w:t>Integration Plan 1 — Trend data core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Real Components: </w:t>
      </w:r>
      <w:r>
        <w:rPr>
          <w:rFonts w:ascii="Aptos" w:hAnsi="Aptos"/>
          <w:sz w:val="17"/>
        </w:rPr>
        <w:t>Student model, Sample model, isolated MongoDB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Mock Components: </w:t>
      </w:r>
      <w:r>
        <w:rPr>
          <w:rFonts w:ascii="Aptos" w:hAnsi="Aptos"/>
          <w:sz w:val="17"/>
        </w:rPr>
        <w:t>None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Layer added in this plan: </w:t>
      </w:r>
      <w:r>
        <w:rPr>
          <w:rFonts w:ascii="Aptos" w:hAnsi="Aptos"/>
          <w:sz w:val="17"/>
        </w:rPr>
        <w:t>Trend data core</w:t>
      </w:r>
    </w:p>
    <w:p>
      <w:pPr>
        <w:spacing w:after="60"/>
      </w:pPr>
      <w:r>
        <w:rPr>
          <w:rFonts w:ascii="Aptos" w:hAnsi="Aptos"/>
          <w:sz w:val="17"/>
        </w:rPr>
        <w:t>Current automated coverage — Partially implemented: 2.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cantSplit/>
          <w:tblHeader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Scenario / Target Method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Inputs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Expected Output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Input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Output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Before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BI-UC4-01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Query chronological usable samples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Existing student with mixed statuses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Only ANALYSED/REVIEWED samples sorted oldest first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Student and samples exist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 mutation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BI-UC4-02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No student data branch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Unknown student id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Real lookup returns no Student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Student absent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 mutation</w:t>
            </w:r>
          </w:p>
        </w:tc>
      </w:tr>
    </w:tbl>
    <w:p>
      <w:pPr>
        <w:pStyle w:val="Heading3"/>
        <w:keepNext/>
      </w:pPr>
      <w:r>
        <w:t>Integration Plan 2 — Trend controller + (Trend data core)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Real Components: </w:t>
      </w:r>
      <w:r>
        <w:rPr>
          <w:rFonts w:ascii="Aptos" w:hAnsi="Aptos"/>
          <w:sz w:val="17"/>
        </w:rPr>
        <w:t>Student model, Sample model, isolated MongoDB, studentController.getTrends, server aggregation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Mock Components: </w:t>
      </w:r>
      <w:r>
        <w:rPr>
          <w:rFonts w:ascii="Aptos" w:hAnsi="Aptos"/>
          <w:sz w:val="17"/>
        </w:rPr>
        <w:t>None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Layer added in this plan: </w:t>
      </w:r>
      <w:r>
        <w:rPr>
          <w:rFonts w:ascii="Aptos" w:hAnsi="Aptos"/>
          <w:sz w:val="17"/>
        </w:rPr>
        <w:t>Trend controller</w:t>
      </w:r>
    </w:p>
    <w:p>
      <w:pPr>
        <w:spacing w:after="60"/>
      </w:pPr>
      <w:r>
        <w:rPr>
          <w:rFonts w:ascii="Aptos" w:hAnsi="Aptos"/>
          <w:sz w:val="17"/>
        </w:rPr>
        <w:t>Current automated coverage — Partially implemented: 2.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cantSplit/>
          <w:tblHeader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Scenario / Target Method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Inputs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Expected Output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Input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Output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Before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BI-UC4-03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Controller aggregates live errors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Valid student; chronological samples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Totals/per-sample trends exclude dismissed; keep unsure in total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Student/samples exist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 mutation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BI-UC4-04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Controller rejects invalid range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from/to malformed or reversed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400 date error; no sample query mutation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Database unchanged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Database unchanged</w:t>
            </w:r>
          </w:p>
        </w:tc>
      </w:tr>
    </w:tbl>
    <w:p>
      <w:pPr>
        <w:pStyle w:val="Heading3"/>
        <w:keepNext/>
      </w:pPr>
      <w:r>
        <w:t>Integration Plan 3 — HTTP trends transport + (Trend controller + Trend data core)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Real Components: </w:t>
      </w:r>
      <w:r>
        <w:rPr>
          <w:rFonts w:ascii="Aptos" w:hAnsi="Aptos"/>
          <w:sz w:val="17"/>
        </w:rPr>
        <w:t>Student model, Sample model, isolated MongoDB, studentController.getTrends, server aggregation, student trends route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Mock Components: </w:t>
      </w:r>
      <w:r>
        <w:rPr>
          <w:rFonts w:ascii="Aptos" w:hAnsi="Aptos"/>
          <w:sz w:val="17"/>
        </w:rPr>
        <w:t>None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Layer added in this plan: </w:t>
      </w:r>
      <w:r>
        <w:rPr>
          <w:rFonts w:ascii="Aptos" w:hAnsi="Aptos"/>
          <w:sz w:val="17"/>
        </w:rPr>
        <w:t>HTTP trends transport</w:t>
      </w:r>
    </w:p>
    <w:p>
      <w:pPr>
        <w:spacing w:after="60"/>
      </w:pPr>
      <w:r>
        <w:rPr>
          <w:rFonts w:ascii="Aptos" w:hAnsi="Aptos"/>
          <w:sz w:val="17"/>
        </w:rPr>
        <w:t>Current automated coverage — Partially implemented: 2.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cantSplit/>
          <w:tblHeader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Scenario / Target Method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Inputs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Expected Output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Input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Output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Before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BI-UC4-05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GET trends integrated success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HTTP GET all-time or valid range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200 chronological trends payload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Student/samples exist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 mutation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BI-UC4-06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GET trends integrated errors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Unknown student or invalid range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HTTP 404/400 safe response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Database unchanged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Database unchanged</w:t>
            </w:r>
          </w:p>
        </w:tc>
      </w:tr>
    </w:tbl>
    <w:p>
      <w:pPr>
        <w:pStyle w:val="Heading3"/>
        <w:keepNext/>
      </w:pPr>
      <w:r>
        <w:t>Integration Plan 4 — Client API + (HTTP trends transport + Trend controller + Trend data core)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Real Components: </w:t>
      </w:r>
      <w:r>
        <w:rPr>
          <w:rFonts w:ascii="Aptos" w:hAnsi="Aptos"/>
          <w:sz w:val="17"/>
        </w:rPr>
        <w:t>Student model, Sample model, isolated MongoDB, studentController.getTrends, server aggregation, student trends route, getStudentTrends API function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Mock Components: </w:t>
      </w:r>
      <w:r>
        <w:rPr>
          <w:rFonts w:ascii="Aptos" w:hAnsi="Aptos"/>
          <w:sz w:val="17"/>
        </w:rPr>
        <w:t>None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Layer added in this plan: </w:t>
      </w:r>
      <w:r>
        <w:rPr>
          <w:rFonts w:ascii="Aptos" w:hAnsi="Aptos"/>
          <w:sz w:val="17"/>
        </w:rPr>
        <w:t>Client API</w:t>
      </w:r>
    </w:p>
    <w:p>
      <w:pPr>
        <w:spacing w:after="60"/>
      </w:pPr>
      <w:r>
        <w:rPr>
          <w:rFonts w:ascii="Aptos" w:hAnsi="Aptos"/>
          <w:sz w:val="17"/>
        </w:rPr>
        <w:t>Current automated coverage — Not implemented: 2.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cantSplit/>
          <w:tblHeader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Scenario / Target Method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Inputs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Expected Output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Input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Output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Before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BI-UC4-07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API requests all-time trends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getStudentTrends(studentId)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Resolves totals and trends once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Student/samples exist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 mutation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BI-UC4-08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API propagates not-found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getStudentTrends(unknown id)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Rejects with 404 meaning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Database unchanged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Database unchanged</w:t>
            </w:r>
          </w:p>
        </w:tc>
      </w:tr>
    </w:tbl>
    <w:p>
      <w:pPr>
        <w:pStyle w:val="Heading3"/>
        <w:keepNext/>
      </w:pPr>
      <w:r>
        <w:t>Integration Plan 5 — Presentation + (Client API + HTTP trends transport + Trend controller + Trend data core)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Real Components: </w:t>
      </w:r>
      <w:r>
        <w:rPr>
          <w:rFonts w:ascii="Aptos" w:hAnsi="Aptos"/>
          <w:sz w:val="17"/>
        </w:rPr>
        <w:t>Student model, Sample model, isolated MongoDB, studentController.getTrends, server aggregation, student trends route, getStudentTrends API function, ErrorTrendsPage, client trends helpers, TrendChart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Mock Components: </w:t>
      </w:r>
      <w:r>
        <w:rPr>
          <w:rFonts w:ascii="Aptos" w:hAnsi="Aptos"/>
          <w:sz w:val="17"/>
        </w:rPr>
        <w:t>None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Layer added in this plan: </w:t>
      </w:r>
      <w:r>
        <w:rPr>
          <w:rFonts w:ascii="Aptos" w:hAnsi="Aptos"/>
          <w:sz w:val="17"/>
        </w:rPr>
        <w:t>Presentation</w:t>
      </w:r>
    </w:p>
    <w:p>
      <w:pPr>
        <w:spacing w:after="60"/>
      </w:pPr>
      <w:r>
        <w:rPr>
          <w:rFonts w:ascii="Aptos" w:hAnsi="Aptos"/>
          <w:sz w:val="17"/>
        </w:rPr>
        <w:t>Current automated coverage — Partially implemented: 1; Not implemented: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cantSplit/>
          <w:tblHeader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Scenario / Target Method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Inputs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Expected Output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Input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Output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Before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BI-UC4-09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UI renders comparison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Teacher opens; selects at least two samples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Five category lines, total summary and comparison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At least two usable samples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 mutation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BI-UC4-10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UI shows insufficient guidance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Filters leave fewer than two samples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 chart; guidance shown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Zero/one included sample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 mutation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UC5 — Edit, Remove, Confirm, or Manually Add an Error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Primary endpoint: </w:t>
      </w:r>
      <w:r>
        <w:rPr>
          <w:rFonts w:ascii="Aptos" w:hAnsi="Aptos"/>
          <w:sz w:val="17"/>
        </w:rPr>
        <w:t>PATCH /api/samples/:sampleId/errors/:errorIndex</w:t>
      </w:r>
    </w:p>
    <w:p>
      <w:pPr>
        <w:pStyle w:val="Heading3"/>
        <w:keepNext/>
      </w:pPr>
      <w:r>
        <w:t>Integration Plan 1 — Embedded-error data core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Real Components: </w:t>
      </w:r>
      <w:r>
        <w:rPr>
          <w:rFonts w:ascii="Aptos" w:hAnsi="Aptos"/>
          <w:sz w:val="17"/>
        </w:rPr>
        <w:t>Sample model, isolated MongoDB, toClientSample/computeStatistics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Mock Components: </w:t>
      </w:r>
      <w:r>
        <w:rPr>
          <w:rFonts w:ascii="Aptos" w:hAnsi="Aptos"/>
          <w:sz w:val="17"/>
        </w:rPr>
        <w:t>None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Layer added in this plan: </w:t>
      </w:r>
      <w:r>
        <w:rPr>
          <w:rFonts w:ascii="Aptos" w:hAnsi="Aptos"/>
          <w:sz w:val="17"/>
        </w:rPr>
        <w:t>Embedded-error data core</w:t>
      </w:r>
    </w:p>
    <w:p>
      <w:pPr>
        <w:spacing w:after="60"/>
      </w:pPr>
      <w:r>
        <w:rPr>
          <w:rFonts w:ascii="Aptos" w:hAnsi="Aptos"/>
          <w:sz w:val="17"/>
        </w:rPr>
        <w:t>Current automated coverage — Partially implemented: 2.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cantSplit/>
          <w:tblHeader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Scenario / Target Method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Inputs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Expected Output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Input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Output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Before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BI-UC5-01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Persist existing-error mutation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Sample; valid error index and patch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Embedded error changes; statistics recomputed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Sample has baseline error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Sample retains error with updated fields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BI-UC5-02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Persist educator-added error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Sample; written text and category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Append exact written text; confidence 1; dismissed false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Sample has baseline errors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Sample includes new embedded error</w:t>
            </w:r>
          </w:p>
        </w:tc>
      </w:tr>
    </w:tbl>
    <w:p>
      <w:pPr>
        <w:pStyle w:val="Heading3"/>
        <w:keepNext/>
      </w:pPr>
      <w:r>
        <w:t>Integration Plan 2 — Error-update controller + (Embedded-error data core)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Real Components: </w:t>
      </w:r>
      <w:r>
        <w:rPr>
          <w:rFonts w:ascii="Aptos" w:hAnsi="Aptos"/>
          <w:sz w:val="17"/>
        </w:rPr>
        <w:t>Sample model, isolated MongoDB, toClientSample/computeStatistics, sampleController.reclassifyError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Mock Components: </w:t>
      </w:r>
      <w:r>
        <w:rPr>
          <w:rFonts w:ascii="Aptos" w:hAnsi="Aptos"/>
          <w:sz w:val="17"/>
        </w:rPr>
        <w:t>None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Layer added in this plan: </w:t>
      </w:r>
      <w:r>
        <w:rPr>
          <w:rFonts w:ascii="Aptos" w:hAnsi="Aptos"/>
          <w:sz w:val="17"/>
        </w:rPr>
        <w:t>Error-update controller</w:t>
      </w:r>
    </w:p>
    <w:p>
      <w:pPr>
        <w:spacing w:after="60"/>
      </w:pPr>
      <w:r>
        <w:rPr>
          <w:rFonts w:ascii="Aptos" w:hAnsi="Aptos"/>
          <w:sz w:val="17"/>
        </w:rPr>
        <w:t>Current automated coverage — Partially implemented: 2.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cantSplit/>
          <w:tblHeader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Scenario / Target Method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Inputs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Expected Output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Input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Output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Before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BI-UC5-03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Controller handles supported actions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Category/dismissed/confidence/new patches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200 full sample; fresh live counts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Sample exists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Requested mutation saved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BI-UC5-04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Controller rejects invalid patch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Bad index/category/type/empty written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400/404; no mutation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Sample exists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Sample unchanged</w:t>
            </w:r>
          </w:p>
        </w:tc>
      </w:tr>
    </w:tbl>
    <w:p>
      <w:pPr>
        <w:pStyle w:val="Heading3"/>
        <w:keepNext/>
      </w:pPr>
      <w:r>
        <w:t>Integration Plan 3 — HTTP PATCH transport + (Error-update controller + Embedded-error data core)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Real Components: </w:t>
      </w:r>
      <w:r>
        <w:rPr>
          <w:rFonts w:ascii="Aptos" w:hAnsi="Aptos"/>
          <w:sz w:val="17"/>
        </w:rPr>
        <w:t>Sample model, isolated MongoDB, toClientSample/computeStatistics, sampleController.reclassifyError, sample error route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Mock Components: </w:t>
      </w:r>
      <w:r>
        <w:rPr>
          <w:rFonts w:ascii="Aptos" w:hAnsi="Aptos"/>
          <w:sz w:val="17"/>
        </w:rPr>
        <w:t>None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Layer added in this plan: </w:t>
      </w:r>
      <w:r>
        <w:rPr>
          <w:rFonts w:ascii="Aptos" w:hAnsi="Aptos"/>
          <w:sz w:val="17"/>
        </w:rPr>
        <w:t>HTTP PATCH transport</w:t>
      </w:r>
    </w:p>
    <w:p>
      <w:pPr>
        <w:spacing w:after="60"/>
      </w:pPr>
      <w:r>
        <w:rPr>
          <w:rFonts w:ascii="Aptos" w:hAnsi="Aptos"/>
          <w:sz w:val="17"/>
        </w:rPr>
        <w:t>Current automated coverage — Partially implemented: 1; Not implemented: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cantSplit/>
          <w:tblHeader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Scenario / Target Method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Inputs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Expected Output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Input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Output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Before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BI-UC5-05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PATCH route preserves mutations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HTTP PATCH for existing/new error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HTTP 200 full updated sample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Sample exists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Requested mutation saved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BI-UC5-06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PATCH route preserves validation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HTTP PATCH invalid payload/index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HTTP 400/404; unchanged sample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Sample exists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Sample unchanged</w:t>
            </w:r>
          </w:p>
        </w:tc>
      </w:tr>
    </w:tbl>
    <w:p>
      <w:pPr>
        <w:pStyle w:val="Heading3"/>
        <w:keepNext/>
      </w:pPr>
      <w:r>
        <w:t>Integration Plan 4 — Client API + (HTTP PATCH transport + Error-update controller + Embedded-error data core)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Real Components: </w:t>
      </w:r>
      <w:r>
        <w:rPr>
          <w:rFonts w:ascii="Aptos" w:hAnsi="Aptos"/>
          <w:sz w:val="17"/>
        </w:rPr>
        <w:t>Sample model, isolated MongoDB, toClientSample/computeStatistics, sampleController.reclassifyError, sample error route, updateSampleError API function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Mock Components: </w:t>
      </w:r>
      <w:r>
        <w:rPr>
          <w:rFonts w:ascii="Aptos" w:hAnsi="Aptos"/>
          <w:sz w:val="17"/>
        </w:rPr>
        <w:t>None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Layer added in this plan: </w:t>
      </w:r>
      <w:r>
        <w:rPr>
          <w:rFonts w:ascii="Aptos" w:hAnsi="Aptos"/>
          <w:sz w:val="17"/>
        </w:rPr>
        <w:t>Client API</w:t>
      </w:r>
    </w:p>
    <w:p>
      <w:pPr>
        <w:spacing w:after="60"/>
      </w:pPr>
      <w:r>
        <w:rPr>
          <w:rFonts w:ascii="Aptos" w:hAnsi="Aptos"/>
          <w:sz w:val="17"/>
        </w:rPr>
        <w:t>Current automated coverage — Not implemented: 2.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cantSplit/>
          <w:tblHeader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Scenario / Target Method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Inputs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Expected Output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Input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Output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Before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BI-UC5-07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API sends all patch forms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updateSampleError existing/new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Resolves full updated sample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Sample exists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Requested mutation saved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BI-UC5-08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API propagates save rejection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Invalid patch or missing sample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Rejects with server error; no stale success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Sample unchanged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Sample unchanged</w:t>
            </w:r>
          </w:p>
        </w:tc>
      </w:tr>
    </w:tbl>
    <w:p>
      <w:pPr>
        <w:pStyle w:val="Heading3"/>
        <w:keepNext/>
      </w:pPr>
      <w:r>
        <w:t>Integration Plan 5 — Presentation + (Client API + HTTP PATCH transport + Error-update controller + Embedded-error data core)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Real Components: </w:t>
      </w:r>
      <w:r>
        <w:rPr>
          <w:rFonts w:ascii="Aptos" w:hAnsi="Aptos"/>
          <w:sz w:val="17"/>
        </w:rPr>
        <w:t>Sample model, isolated MongoDB, toClientSample/computeStatistics, sampleController.reclassifyError, sample error route, updateSampleError API function, SampleReportPage, ErrorCard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Mock Components: </w:t>
      </w:r>
      <w:r>
        <w:rPr>
          <w:rFonts w:ascii="Aptos" w:hAnsi="Aptos"/>
          <w:sz w:val="17"/>
        </w:rPr>
        <w:t>None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Layer added in this plan: </w:t>
      </w:r>
      <w:r>
        <w:rPr>
          <w:rFonts w:ascii="Aptos" w:hAnsi="Aptos"/>
          <w:sz w:val="17"/>
        </w:rPr>
        <w:t>Presentation</w:t>
      </w:r>
    </w:p>
    <w:p>
      <w:pPr>
        <w:spacing w:after="60"/>
      </w:pPr>
      <w:r>
        <w:rPr>
          <w:rFonts w:ascii="Aptos" w:hAnsi="Aptos"/>
          <w:sz w:val="17"/>
        </w:rPr>
        <w:t>Current automated coverage — Partially implemented: 1; Not implemented: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cantSplit/>
          <w:tblHeader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Scenario / Target Method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Inputs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Expected Output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Input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Output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Before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BI-UC5-09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UI integrates correction actions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Teacher reclassifies/removes/restores/confirms/adds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Groups/counts/card repaint from server response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Sample has baseline errors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Sample contains persisted educator decision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BI-UC5-10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UI preserves failure state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Teacher submits invalid/rejected change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Inline failure; displayed report not falsely changed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Sample and UI baseline agree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Persistent sample unchanged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UC6 — Regenerate Intervention Recommendations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Primary endpoint: </w:t>
      </w:r>
      <w:r>
        <w:rPr>
          <w:rFonts w:ascii="Aptos" w:hAnsi="Aptos"/>
          <w:sz w:val="17"/>
        </w:rPr>
        <w:t>POST /api/students/:studentId/recommendations</w:t>
      </w:r>
    </w:p>
    <w:p>
      <w:pPr>
        <w:pStyle w:val="Heading3"/>
        <w:keepNext/>
      </w:pPr>
      <w:r>
        <w:t>Integration Plan 1 — Recommendation generation core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Real Components: </w:t>
      </w:r>
      <w:r>
        <w:rPr>
          <w:rFonts w:ascii="Aptos" w:hAnsi="Aptos"/>
          <w:sz w:val="17"/>
        </w:rPr>
        <w:t>generateReport, RecommendationEngine, Student/Sample/RecommendationReport models, isolated MongoDB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Mock Components: </w:t>
      </w:r>
      <w:r>
        <w:rPr>
          <w:rFonts w:ascii="Aptos" w:hAnsi="Aptos"/>
          <w:sz w:val="17"/>
        </w:rPr>
        <w:t>Azure Storage and Gemini APIs only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Layer added in this plan: </w:t>
      </w:r>
      <w:r>
        <w:rPr>
          <w:rFonts w:ascii="Aptos" w:hAnsi="Aptos"/>
          <w:sz w:val="17"/>
        </w:rPr>
        <w:t>Recommendation generation core</w:t>
      </w:r>
    </w:p>
    <w:p>
      <w:pPr>
        <w:spacing w:after="60"/>
      </w:pPr>
      <w:r>
        <w:rPr>
          <w:rFonts w:ascii="Aptos" w:hAnsi="Aptos"/>
          <w:sz w:val="17"/>
        </w:rPr>
        <w:t>Current automated coverage — Partially implemented: 2.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cantSplit/>
          <w:tblHeader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Scenario / Target Method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Inputs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Expected Output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Input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Output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Before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BI-UC6-01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Generate grounded report core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Student with active non-dismissed errors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Up to four grounded strategies; latest report data ready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Azure/Gemini APIs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Approved catalogue/context and valid strategies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Old report optional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Old report unchanged until controller persists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BI-UC6-02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Reject no active errors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Samples contain no active errors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422 NO_ACTIVE_ERRORS; no generated report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Azure/Gemini APIs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Not called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Old report optional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Old report unchanged</w:t>
            </w:r>
          </w:p>
        </w:tc>
      </w:tr>
    </w:tbl>
    <w:p>
      <w:pPr>
        <w:pStyle w:val="Heading3"/>
        <w:keepNext/>
      </w:pPr>
      <w:r>
        <w:t>Integration Plan 2 — Generation controller + (Recommendation generation core)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Real Components: </w:t>
      </w:r>
      <w:r>
        <w:rPr>
          <w:rFonts w:ascii="Aptos" w:hAnsi="Aptos"/>
          <w:sz w:val="17"/>
        </w:rPr>
        <w:t>generateReport, RecommendationEngine, Student/Sample/RecommendationReport models, isolated MongoDB, generateStudentRecommendations, atomic latest-only upsert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Mock Components: </w:t>
      </w:r>
      <w:r>
        <w:rPr>
          <w:rFonts w:ascii="Aptos" w:hAnsi="Aptos"/>
          <w:sz w:val="17"/>
        </w:rPr>
        <w:t>Azure Storage and Gemini APIs only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Layer added in this plan: </w:t>
      </w:r>
      <w:r>
        <w:rPr>
          <w:rFonts w:ascii="Aptos" w:hAnsi="Aptos"/>
          <w:sz w:val="17"/>
        </w:rPr>
        <w:t>Generation controller</w:t>
      </w:r>
    </w:p>
    <w:p>
      <w:pPr>
        <w:spacing w:after="60"/>
      </w:pPr>
      <w:r>
        <w:rPr>
          <w:rFonts w:ascii="Aptos" w:hAnsi="Aptos"/>
          <w:sz w:val="17"/>
        </w:rPr>
        <w:t>Current automated coverage — Partially implemented: 2; Not implemented: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cantSplit/>
          <w:tblHeader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Scenario / Target Method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Inputs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Expected Output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Input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Output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Before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BI-UC6-03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Controller atomically replaces latest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Valid student and generated report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One findOneAndUpdate upsert; 201 current report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Azure/Gemini APIs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Valid grounded strategies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Old report optional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Exactly one current report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BI-UC6-04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Controller retains report on failure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Generation rejects before persistence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Error response; no upsert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Azure/Gemini APIs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Generation failure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Old report exists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Old report unchanged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BI-UC6-05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Controller recovers duplicate race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Concurrent first upsert returns E11000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Reads winning current report; no history duplicate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Azure/Gemini APIs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Valid grounded strategies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 report initially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Exactly one winning report</w:t>
            </w:r>
          </w:p>
        </w:tc>
      </w:tr>
    </w:tbl>
    <w:p>
      <w:pPr>
        <w:pStyle w:val="Heading3"/>
        <w:keepNext/>
      </w:pPr>
      <w:r>
        <w:t>Integration Plan 3 — HTTP generation transport + (Generation controller + Recommendation generation core)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Real Components: </w:t>
      </w:r>
      <w:r>
        <w:rPr>
          <w:rFonts w:ascii="Aptos" w:hAnsi="Aptos"/>
          <w:sz w:val="17"/>
        </w:rPr>
        <w:t>generateReport, RecommendationEngine, Student/Sample/RecommendationReport models, isolated MongoDB, generateStudentRecommendations, atomic latest-only upsert, recommendation POST route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Mock Components: </w:t>
      </w:r>
      <w:r>
        <w:rPr>
          <w:rFonts w:ascii="Aptos" w:hAnsi="Aptos"/>
          <w:sz w:val="17"/>
        </w:rPr>
        <w:t>Azure Storage and Gemini APIs only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Layer added in this plan: </w:t>
      </w:r>
      <w:r>
        <w:rPr>
          <w:rFonts w:ascii="Aptos" w:hAnsi="Aptos"/>
          <w:sz w:val="17"/>
        </w:rPr>
        <w:t>HTTP generation transport</w:t>
      </w:r>
    </w:p>
    <w:p>
      <w:pPr>
        <w:spacing w:after="60"/>
      </w:pPr>
      <w:r>
        <w:rPr>
          <w:rFonts w:ascii="Aptos" w:hAnsi="Aptos"/>
          <w:sz w:val="17"/>
        </w:rPr>
        <w:t>Current automated coverage — Partially implemented: 2.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cantSplit/>
          <w:tblHeader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Scenario / Target Method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Inputs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Expected Output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Input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Output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Before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BI-UC6-06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POST route returns generated report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Valid student request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HTTP 201 current report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Azure/Gemini APIs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Valid grounded strategies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Old report optional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Exactly one current report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BI-UC6-07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POST route preserves failure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 errors or external failure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HTTP 422/error; old report retained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Azure/Gemini APIs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 evidence or failure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Old report exists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Old report unchanged</w:t>
            </w:r>
          </w:p>
        </w:tc>
      </w:tr>
    </w:tbl>
    <w:p>
      <w:pPr>
        <w:pStyle w:val="Heading3"/>
        <w:keepNext/>
      </w:pPr>
      <w:r>
        <w:t>Integration Plan 4 — Client API + (HTTP generation transport + Generation controller + Recommendation generation core)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Real Components: </w:t>
      </w:r>
      <w:r>
        <w:rPr>
          <w:rFonts w:ascii="Aptos" w:hAnsi="Aptos"/>
          <w:sz w:val="17"/>
        </w:rPr>
        <w:t>generateReport, RecommendationEngine, Student/Sample/RecommendationReport models, isolated MongoDB, generateStudentRecommendations, atomic latest-only upsert, recommendation POST route, generateRecommendations API function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Mock Components: </w:t>
      </w:r>
      <w:r>
        <w:rPr>
          <w:rFonts w:ascii="Aptos" w:hAnsi="Aptos"/>
          <w:sz w:val="17"/>
        </w:rPr>
        <w:t>Azure Storage and Gemini APIs only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Layer added in this plan: </w:t>
      </w:r>
      <w:r>
        <w:rPr>
          <w:rFonts w:ascii="Aptos" w:hAnsi="Aptos"/>
          <w:sz w:val="17"/>
        </w:rPr>
        <w:t>Client API</w:t>
      </w:r>
    </w:p>
    <w:p>
      <w:pPr>
        <w:spacing w:after="60"/>
      </w:pPr>
      <w:r>
        <w:rPr>
          <w:rFonts w:ascii="Aptos" w:hAnsi="Aptos"/>
          <w:sz w:val="17"/>
        </w:rPr>
        <w:t>Current automated coverage — Not implemented: 2.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cantSplit/>
          <w:tblHeader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Scenario / Target Method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Inputs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Expected Output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Input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Output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Before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BI-UC6-08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API resolves generated report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generateRecommendations(studentId)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Resolves 201 report envelope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Azure/Gemini APIs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Valid grounded strategies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Old report optional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Exactly one current report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BI-UC6-09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API rejects without replacing client data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Generation request fails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Rejected promise; server report unchanged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Azure/Gemini APIs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Failure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Old report exists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Old report unchanged</w:t>
            </w:r>
          </w:p>
        </w:tc>
      </w:tr>
    </w:tbl>
    <w:p>
      <w:pPr>
        <w:pStyle w:val="Heading3"/>
        <w:keepNext/>
      </w:pPr>
      <w:r>
        <w:t>Integration Plan 5 — Presentation + (Client API + HTTP generation transport + Generation controller + Recommendation generation core)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Real Components: </w:t>
      </w:r>
      <w:r>
        <w:rPr>
          <w:rFonts w:ascii="Aptos" w:hAnsi="Aptos"/>
          <w:sz w:val="17"/>
        </w:rPr>
        <w:t>generateReport, RecommendationEngine, Student/Sample/RecommendationReport models, isolated MongoDB, generateStudentRecommendations, atomic latest-only upsert, recommendation POST route, generateRecommendations API function, RecommendationsPage, SampleReportPage refresh trigger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Mock Components: </w:t>
      </w:r>
      <w:r>
        <w:rPr>
          <w:rFonts w:ascii="Aptos" w:hAnsi="Aptos"/>
          <w:sz w:val="17"/>
        </w:rPr>
        <w:t>Azure Storage and Gemini APIs only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Layer added in this plan: </w:t>
      </w:r>
      <w:r>
        <w:rPr>
          <w:rFonts w:ascii="Aptos" w:hAnsi="Aptos"/>
          <w:sz w:val="17"/>
        </w:rPr>
        <w:t>Presentation</w:t>
      </w:r>
    </w:p>
    <w:p>
      <w:pPr>
        <w:spacing w:after="60"/>
      </w:pPr>
      <w:r>
        <w:rPr>
          <w:rFonts w:ascii="Aptos" w:hAnsi="Aptos"/>
          <w:sz w:val="17"/>
        </w:rPr>
        <w:t>Current automated coverage — Not implemented: 2.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cantSplit/>
          <w:tblHeader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Scenario / Target Method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Inputs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Expected Output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Input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Output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Before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BI-UC6-10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UI replaces report after success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Teacher selects Generate/Refresh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Displayed report changes only after 201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Azure/Gemini APIs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Valid grounded strategies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Old report optional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Exactly one current report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BI-UC6-11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UI retains report after failure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Teacher refreshes; generation fails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Existing report remains; error shown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Azure/Gemini APIs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Failure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Old report exists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Old report unchanged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UC7 — Log In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Primary endpoint: </w:t>
      </w:r>
      <w:r>
        <w:rPr>
          <w:rFonts w:ascii="Aptos" w:hAnsi="Aptos"/>
          <w:sz w:val="17"/>
        </w:rPr>
        <w:t>POST /api/auth/login</w:t>
      </w:r>
    </w:p>
    <w:p>
      <w:pPr>
        <w:pStyle w:val="Heading3"/>
        <w:keepNext/>
      </w:pPr>
      <w:r>
        <w:t>Integration Plan 1 — Credential data core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Real Components: </w:t>
      </w:r>
      <w:r>
        <w:rPr>
          <w:rFonts w:ascii="Aptos" w:hAnsi="Aptos"/>
          <w:sz w:val="17"/>
        </w:rPr>
        <w:t>Account model, bcryptjs, isolated MongoDB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Mock Components: </w:t>
      </w:r>
      <w:r>
        <w:rPr>
          <w:rFonts w:ascii="Aptos" w:hAnsi="Aptos"/>
          <w:sz w:val="17"/>
        </w:rPr>
        <w:t>None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Layer added in this plan: </w:t>
      </w:r>
      <w:r>
        <w:rPr>
          <w:rFonts w:ascii="Aptos" w:hAnsi="Aptos"/>
          <w:sz w:val="17"/>
        </w:rPr>
        <w:t>Credential data core</w:t>
      </w:r>
    </w:p>
    <w:p>
      <w:pPr>
        <w:spacing w:after="60"/>
      </w:pPr>
      <w:r>
        <w:rPr>
          <w:rFonts w:ascii="Aptos" w:hAnsi="Aptos"/>
          <w:sz w:val="17"/>
        </w:rPr>
        <w:t>Current automated coverage — Partially implemented: 2.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cantSplit/>
          <w:tblHeader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Scenario / Target Method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Inputs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Expected Output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Input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Output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Before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BI-UC7-01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Verify valid credentials core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Stored account; correct password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Real query and bcrypt comparison succeed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Account exists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 mutation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BI-UC7-02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Reject invalid credentials core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Missing account or wrong password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Same invalid result; no mutation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Account optional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 mutation</w:t>
            </w:r>
          </w:p>
        </w:tc>
      </w:tr>
    </w:tbl>
    <w:p>
      <w:pPr>
        <w:pStyle w:val="Heading3"/>
        <w:keepNext/>
      </w:pPr>
      <w:r>
        <w:t>Integration Plan 2 — Login controller + (Credential data core)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Real Components: </w:t>
      </w:r>
      <w:r>
        <w:rPr>
          <w:rFonts w:ascii="Aptos" w:hAnsi="Aptos"/>
          <w:sz w:val="17"/>
        </w:rPr>
        <w:t>Account model, bcryptjs, isolated MongoDB, authController.login, safe-account serializer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Mock Components: </w:t>
      </w:r>
      <w:r>
        <w:rPr>
          <w:rFonts w:ascii="Aptos" w:hAnsi="Aptos"/>
          <w:sz w:val="17"/>
        </w:rPr>
        <w:t>None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Layer added in this plan: </w:t>
      </w:r>
      <w:r>
        <w:rPr>
          <w:rFonts w:ascii="Aptos" w:hAnsi="Aptos"/>
          <w:sz w:val="17"/>
        </w:rPr>
        <w:t>Login controller</w:t>
      </w:r>
    </w:p>
    <w:p>
      <w:pPr>
        <w:spacing w:after="60"/>
      </w:pPr>
      <w:r>
        <w:rPr>
          <w:rFonts w:ascii="Aptos" w:hAnsi="Aptos"/>
          <w:sz w:val="17"/>
        </w:rPr>
        <w:t>Current automated coverage — Partially implemented: 2.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cantSplit/>
          <w:tblHeader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Scenario / Target Method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Inputs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Expected Output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Input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Output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Before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BI-UC7-03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Controller returns safe account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Valid username/password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200 object excludes hash/reset fields/JWT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Account exists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 mutation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BI-UC7-04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Controller returns generic rejection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Unknown user or wrong password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401 same message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Account optional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 mutation</w:t>
            </w:r>
          </w:p>
        </w:tc>
      </w:tr>
    </w:tbl>
    <w:p>
      <w:pPr>
        <w:pStyle w:val="Heading3"/>
        <w:keepNext/>
      </w:pPr>
      <w:r>
        <w:t>Integration Plan 3 — HTTP login transport + (Login controller + Credential data core)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Real Components: </w:t>
      </w:r>
      <w:r>
        <w:rPr>
          <w:rFonts w:ascii="Aptos" w:hAnsi="Aptos"/>
          <w:sz w:val="17"/>
        </w:rPr>
        <w:t>Account model, bcryptjs, isolated MongoDB, authController.login, safe-account serializer, auth login route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Mock Components: </w:t>
      </w:r>
      <w:r>
        <w:rPr>
          <w:rFonts w:ascii="Aptos" w:hAnsi="Aptos"/>
          <w:sz w:val="17"/>
        </w:rPr>
        <w:t>None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Layer added in this plan: </w:t>
      </w:r>
      <w:r>
        <w:rPr>
          <w:rFonts w:ascii="Aptos" w:hAnsi="Aptos"/>
          <w:sz w:val="17"/>
        </w:rPr>
        <w:t>HTTP login transport</w:t>
      </w:r>
    </w:p>
    <w:p>
      <w:pPr>
        <w:spacing w:after="60"/>
      </w:pPr>
      <w:r>
        <w:rPr>
          <w:rFonts w:ascii="Aptos" w:hAnsi="Aptos"/>
          <w:sz w:val="17"/>
        </w:rPr>
        <w:t>Current automated coverage — Partially implemented: 2.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cantSplit/>
          <w:tblHeader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Scenario / Target Method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Inputs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Expected Output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Input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Output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Before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BI-UC7-05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POST login success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HTTP credentials payload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HTTP 200 safe account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Account exists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 mutation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BI-UC7-06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POST login validation/rejection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Missing or invalid credentials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HTTP 400/401 safe error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Account optional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 mutation</w:t>
            </w:r>
          </w:p>
        </w:tc>
      </w:tr>
    </w:tbl>
    <w:p>
      <w:pPr>
        <w:pStyle w:val="Heading3"/>
        <w:keepNext/>
      </w:pPr>
      <w:r>
        <w:t>Integration Plan 4 — Client API + (HTTP login transport + Login controller + Credential data core)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Real Components: </w:t>
      </w:r>
      <w:r>
        <w:rPr>
          <w:rFonts w:ascii="Aptos" w:hAnsi="Aptos"/>
          <w:sz w:val="17"/>
        </w:rPr>
        <w:t>Account model, bcryptjs, isolated MongoDB, authController.login, safe-account serializer, auth login route, login API function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Mock Components: </w:t>
      </w:r>
      <w:r>
        <w:rPr>
          <w:rFonts w:ascii="Aptos" w:hAnsi="Aptos"/>
          <w:sz w:val="17"/>
        </w:rPr>
        <w:t>None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Layer added in this plan: </w:t>
      </w:r>
      <w:r>
        <w:rPr>
          <w:rFonts w:ascii="Aptos" w:hAnsi="Aptos"/>
          <w:sz w:val="17"/>
        </w:rPr>
        <w:t>Client API</w:t>
      </w:r>
    </w:p>
    <w:p>
      <w:pPr>
        <w:spacing w:after="60"/>
      </w:pPr>
      <w:r>
        <w:rPr>
          <w:rFonts w:ascii="Aptos" w:hAnsi="Aptos"/>
          <w:sz w:val="17"/>
        </w:rPr>
        <w:t>Current automated coverage — Not implemented: 2.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cantSplit/>
          <w:tblHeader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Scenario / Target Method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Inputs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Expected Output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Input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Output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Before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BI-UC7-07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API resolves account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login({ username, password })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Resolves safe account only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Account exists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 mutation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BI-UC7-08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API propagates generic error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login(invalid credentials)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Rejects with same message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Account optional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 mutation</w:t>
            </w:r>
          </w:p>
        </w:tc>
      </w:tr>
    </w:tbl>
    <w:p>
      <w:pPr>
        <w:pStyle w:val="Heading3"/>
        <w:keepNext/>
      </w:pPr>
      <w:r>
        <w:t>Integration Plan 5 — Presentation/session + (Client API + HTTP login transport + Login controller + Credential data core)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Real Components: </w:t>
      </w:r>
      <w:r>
        <w:rPr>
          <w:rFonts w:ascii="Aptos" w:hAnsi="Aptos"/>
          <w:sz w:val="17"/>
        </w:rPr>
        <w:t>Account model, bcryptjs, isolated MongoDB, authController.login, safe-account serializer, auth login route, login API function, LoginPage, session localStorage helper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Mock Components: </w:t>
      </w:r>
      <w:r>
        <w:rPr>
          <w:rFonts w:ascii="Aptos" w:hAnsi="Aptos"/>
          <w:sz w:val="17"/>
        </w:rPr>
        <w:t>None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Layer added in this plan: </w:t>
      </w:r>
      <w:r>
        <w:rPr>
          <w:rFonts w:ascii="Aptos" w:hAnsi="Aptos"/>
          <w:sz w:val="17"/>
        </w:rPr>
        <w:t>Presentation/session</w:t>
      </w:r>
    </w:p>
    <w:p>
      <w:pPr>
        <w:spacing w:after="60"/>
      </w:pPr>
      <w:r>
        <w:rPr>
          <w:rFonts w:ascii="Aptos" w:hAnsi="Aptos"/>
          <w:sz w:val="17"/>
        </w:rPr>
        <w:t>Current automated coverage — Partially implemented: 1; Not implemented: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cantSplit/>
          <w:tblHeader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Scenario / Target Method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Inputs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Expected Output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Input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Output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Before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BI-UC7-09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UI saves session and navigates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Teacher submits valid credentials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Session stored; requested/default route opened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 client session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localStorage has safe account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BI-UC7-10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UI shows inline rejection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Teacher submits invalid credentials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Same inline error; no session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 client session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 client session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UC8 — Change Password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Primary endpoint: </w:t>
      </w:r>
      <w:r>
        <w:rPr>
          <w:rFonts w:ascii="Aptos" w:hAnsi="Aptos"/>
          <w:sz w:val="17"/>
        </w:rPr>
        <w:t>PATCH /api/auth/change-password</w:t>
      </w:r>
    </w:p>
    <w:p>
      <w:pPr>
        <w:pStyle w:val="Heading3"/>
        <w:keepNext/>
      </w:pPr>
      <w:r>
        <w:t>Integration Plan 1 — Password data core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Real Components: </w:t>
      </w:r>
      <w:r>
        <w:rPr>
          <w:rFonts w:ascii="Aptos" w:hAnsi="Aptos"/>
          <w:sz w:val="17"/>
        </w:rPr>
        <w:t>Account model, bcryptjs, passwordPolicy, isolated MongoDB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Mock Components: </w:t>
      </w:r>
      <w:r>
        <w:rPr>
          <w:rFonts w:ascii="Aptos" w:hAnsi="Aptos"/>
          <w:sz w:val="17"/>
        </w:rPr>
        <w:t>None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Layer added in this plan: </w:t>
      </w:r>
      <w:r>
        <w:rPr>
          <w:rFonts w:ascii="Aptos" w:hAnsi="Aptos"/>
          <w:sz w:val="17"/>
        </w:rPr>
        <w:t>Password data core</w:t>
      </w:r>
    </w:p>
    <w:p>
      <w:pPr>
        <w:spacing w:after="60"/>
      </w:pPr>
      <w:r>
        <w:rPr>
          <w:rFonts w:ascii="Aptos" w:hAnsi="Aptos"/>
          <w:sz w:val="17"/>
        </w:rPr>
        <w:t>Current automated coverage — Partially implemented: 1; Not implemented: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cantSplit/>
          <w:tblHeader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Scenario / Target Method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Inputs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Expected Output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Input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Output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Before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BI-UC8-01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Persist strong new password core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Account; correct current; compliant new password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Real bcrypt verify/hash and save succeeds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Account has old hash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Account has new hash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BI-UC8-02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Reject weak new password core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Account; weak new password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Policy problems; old hash retained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Account has old hash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Account has old hash</w:t>
            </w:r>
          </w:p>
        </w:tc>
      </w:tr>
    </w:tbl>
    <w:p>
      <w:pPr>
        <w:pStyle w:val="Heading3"/>
        <w:keepNext/>
      </w:pPr>
      <w:r>
        <w:t>Integration Plan 2 — Change-password controller + (Password data core)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Real Components: </w:t>
      </w:r>
      <w:r>
        <w:rPr>
          <w:rFonts w:ascii="Aptos" w:hAnsi="Aptos"/>
          <w:sz w:val="17"/>
        </w:rPr>
        <w:t>Account model, bcryptjs, passwordPolicy, isolated MongoDB, authController.changePassword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Mock Components: </w:t>
      </w:r>
      <w:r>
        <w:rPr>
          <w:rFonts w:ascii="Aptos" w:hAnsi="Aptos"/>
          <w:sz w:val="17"/>
        </w:rPr>
        <w:t>None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Layer added in this plan: </w:t>
      </w:r>
      <w:r>
        <w:rPr>
          <w:rFonts w:ascii="Aptos" w:hAnsi="Aptos"/>
          <w:sz w:val="17"/>
        </w:rPr>
        <w:t>Change-password controller</w:t>
      </w:r>
    </w:p>
    <w:p>
      <w:pPr>
        <w:spacing w:after="60"/>
      </w:pPr>
      <w:r>
        <w:rPr>
          <w:rFonts w:ascii="Aptos" w:hAnsi="Aptos"/>
          <w:sz w:val="17"/>
        </w:rPr>
        <w:t>Current automated coverage — Partially implemented: 1; Not implemented: 2.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cantSplit/>
          <w:tblHeader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Scenario / Target Method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Inputs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Expected Output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Input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Output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Before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BI-UC8-03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Controller changes valid password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Valid username/current/new values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200 updated; saved hash matches new password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Account has old hash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Account has new hash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BI-UC8-04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Controller hides account/current mismatch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Missing account or wrong current password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401 same message; no save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Account optional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 hash change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BI-UC8-05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Controller enforces server policy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Valid current; weak new password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400 requirements; no save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Account has old hash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Account has old hash</w:t>
            </w:r>
          </w:p>
        </w:tc>
      </w:tr>
    </w:tbl>
    <w:p>
      <w:pPr>
        <w:pStyle w:val="Heading3"/>
        <w:keepNext/>
      </w:pPr>
      <w:r>
        <w:t>Integration Plan 3 — HTTP password transport + (Change-password controller + Password data core)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Real Components: </w:t>
      </w:r>
      <w:r>
        <w:rPr>
          <w:rFonts w:ascii="Aptos" w:hAnsi="Aptos"/>
          <w:sz w:val="17"/>
        </w:rPr>
        <w:t>Account model, bcryptjs, passwordPolicy, isolated MongoDB, authController.changePassword, auth change-password route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Mock Components: </w:t>
      </w:r>
      <w:r>
        <w:rPr>
          <w:rFonts w:ascii="Aptos" w:hAnsi="Aptos"/>
          <w:sz w:val="17"/>
        </w:rPr>
        <w:t>None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Layer added in this plan: </w:t>
      </w:r>
      <w:r>
        <w:rPr>
          <w:rFonts w:ascii="Aptos" w:hAnsi="Aptos"/>
          <w:sz w:val="17"/>
        </w:rPr>
        <w:t>HTTP password transport</w:t>
      </w:r>
    </w:p>
    <w:p>
      <w:pPr>
        <w:spacing w:after="60"/>
      </w:pPr>
      <w:r>
        <w:rPr>
          <w:rFonts w:ascii="Aptos" w:hAnsi="Aptos"/>
          <w:sz w:val="17"/>
        </w:rPr>
        <w:t>Current automated coverage — Not implemented: 2.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cantSplit/>
          <w:tblHeader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Scenario / Target Method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Inputs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Expected Output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Input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Output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Before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BI-UC8-06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PATCH password success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HTTP valid change payload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HTTP 200; persisted new hash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Account has old hash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Account has new hash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BI-UC8-07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PATCH password rejection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Wrong current or weak new value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HTTP 401/400; old hash retained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Account has old hash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Account has old hash</w:t>
            </w:r>
          </w:p>
        </w:tc>
      </w:tr>
    </w:tbl>
    <w:p>
      <w:pPr>
        <w:pStyle w:val="Heading3"/>
        <w:keepNext/>
      </w:pPr>
      <w:r>
        <w:t>Integration Plan 4 — Client API + (HTTP password transport + Change-password controller + Password data core)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Real Components: </w:t>
      </w:r>
      <w:r>
        <w:rPr>
          <w:rFonts w:ascii="Aptos" w:hAnsi="Aptos"/>
          <w:sz w:val="17"/>
        </w:rPr>
        <w:t>Account model, bcryptjs, passwordPolicy, isolated MongoDB, authController.changePassword, auth change-password route, changePassword API function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Mock Components: </w:t>
      </w:r>
      <w:r>
        <w:rPr>
          <w:rFonts w:ascii="Aptos" w:hAnsi="Aptos"/>
          <w:sz w:val="17"/>
        </w:rPr>
        <w:t>None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Layer added in this plan: </w:t>
      </w:r>
      <w:r>
        <w:rPr>
          <w:rFonts w:ascii="Aptos" w:hAnsi="Aptos"/>
          <w:sz w:val="17"/>
        </w:rPr>
        <w:t>Client API</w:t>
      </w:r>
    </w:p>
    <w:p>
      <w:pPr>
        <w:spacing w:after="60"/>
      </w:pPr>
      <w:r>
        <w:rPr>
          <w:rFonts w:ascii="Aptos" w:hAnsi="Aptos"/>
          <w:sz w:val="17"/>
        </w:rPr>
        <w:t>Current automated coverage — Not implemented: 2.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cantSplit/>
          <w:tblHeader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Scenario / Target Method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Inputs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Expected Output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Input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Output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Before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BI-UC8-08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API resolves change success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changePassword(valid values)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Resolves updated message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Account has old hash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Account has new hash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BI-UC8-09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API propagates safe error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changePassword(invalid values)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Rejects with 401/400 meaning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Account has old hash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Account has old hash</w:t>
            </w:r>
          </w:p>
        </w:tc>
      </w:tr>
    </w:tbl>
    <w:p>
      <w:pPr>
        <w:pStyle w:val="Heading3"/>
        <w:keepNext/>
      </w:pPr>
      <w:r>
        <w:t>Integration Plan 5 — Presentation + (Client API + HTTP password transport + Change-password controller + Password data core)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Real Components: </w:t>
      </w:r>
      <w:r>
        <w:rPr>
          <w:rFonts w:ascii="Aptos" w:hAnsi="Aptos"/>
          <w:sz w:val="17"/>
        </w:rPr>
        <w:t>Account model, bcryptjs, passwordPolicy, isolated MongoDB, authController.changePassword, auth change-password route, changePassword API function, AccountPage.ChangePasswordForm, client password rules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Mock Components: </w:t>
      </w:r>
      <w:r>
        <w:rPr>
          <w:rFonts w:ascii="Aptos" w:hAnsi="Aptos"/>
          <w:sz w:val="17"/>
        </w:rPr>
        <w:t>None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Layer added in this plan: </w:t>
      </w:r>
      <w:r>
        <w:rPr>
          <w:rFonts w:ascii="Aptos" w:hAnsi="Aptos"/>
          <w:sz w:val="17"/>
        </w:rPr>
        <w:t>Presentation</w:t>
      </w:r>
    </w:p>
    <w:p>
      <w:pPr>
        <w:spacing w:after="60"/>
      </w:pPr>
      <w:r>
        <w:rPr>
          <w:rFonts w:ascii="Aptos" w:hAnsi="Aptos"/>
          <w:sz w:val="17"/>
        </w:rPr>
        <w:t>Current automated coverage — Not implemented: 2.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cantSplit/>
          <w:tblHeader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Scenario / Target Method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Inputs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Expected Output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Input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Output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Before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BI-UC8-10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UI completes password change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Teacher enters matching valid values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Success shown; fields clear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Account has old hash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Account has new hash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BI-UC8-11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UI blocks or reports invalid values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Mismatch, weak new, or wrong current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Disabled/guidance or inline server error; fields retained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Account has old hash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Account has old hash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UC9 — Reset a Forgotten Password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Primary endpoint: </w:t>
      </w:r>
      <w:r>
        <w:rPr>
          <w:rFonts w:ascii="Aptos" w:hAnsi="Aptos"/>
          <w:sz w:val="17"/>
        </w:rPr>
        <w:t>POST /api/auth/forgot-password; POST /api/auth/reset-password/:token</w:t>
      </w:r>
    </w:p>
    <w:p>
      <w:pPr>
        <w:pStyle w:val="Heading3"/>
        <w:keepNext/>
      </w:pPr>
      <w:r>
        <w:t>Integration Plan 1 — Reset data/service core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Real Components: </w:t>
      </w:r>
      <w:r>
        <w:rPr>
          <w:rFonts w:ascii="Aptos" w:hAnsi="Aptos"/>
          <w:sz w:val="17"/>
        </w:rPr>
        <w:t>Account model, passwordPolicy, bcryptjs, emailService, isolated MongoDB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Mock Components: </w:t>
      </w:r>
      <w:r>
        <w:rPr>
          <w:rFonts w:ascii="Aptos" w:hAnsi="Aptos"/>
          <w:sz w:val="17"/>
        </w:rPr>
        <w:t>Resend API only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Layer added in this plan: </w:t>
      </w:r>
      <w:r>
        <w:rPr>
          <w:rFonts w:ascii="Aptos" w:hAnsi="Aptos"/>
          <w:sz w:val="17"/>
        </w:rPr>
        <w:t>Reset data/service core</w:t>
      </w:r>
    </w:p>
    <w:p>
      <w:pPr>
        <w:spacing w:after="60"/>
      </w:pPr>
      <w:r>
        <w:rPr>
          <w:rFonts w:ascii="Aptos" w:hAnsi="Aptos"/>
          <w:sz w:val="17"/>
        </w:rPr>
        <w:t>Current automated coverage — Partially implemented: 3.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cantSplit/>
          <w:tblHeader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Scenario / Target Method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Inputs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Expected Output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Input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Output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Before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BI-UC9-01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Persist reset token for known account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Known account; generated token/expiry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Token and future expiry saved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Resend API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Accepted email response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Account has no reset token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Account has token and expiry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BI-UC9-02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Keep unknown-account privacy core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Unknown username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 account/email mutation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Resend API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Not called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 matching account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 mutation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BI-UC9-03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Consume valid token core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Valid unexpired token; strong password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New hash saved; token/expiry cleared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Resend API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Not called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Account has valid token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Account has new hash; token null</w:t>
            </w:r>
          </w:p>
        </w:tc>
      </w:tr>
    </w:tbl>
    <w:p>
      <w:pPr>
        <w:pStyle w:val="Heading3"/>
        <w:keepNext/>
      </w:pPr>
      <w:r>
        <w:t>Integration Plan 2 — Reset controllers + (Reset data/service core)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Real Components: </w:t>
      </w:r>
      <w:r>
        <w:rPr>
          <w:rFonts w:ascii="Aptos" w:hAnsi="Aptos"/>
          <w:sz w:val="17"/>
        </w:rPr>
        <w:t>Account model, passwordPolicy, bcryptjs, emailService, isolated MongoDB, authController.forgotPassword/resetPassword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Mock Components: </w:t>
      </w:r>
      <w:r>
        <w:rPr>
          <w:rFonts w:ascii="Aptos" w:hAnsi="Aptos"/>
          <w:sz w:val="17"/>
        </w:rPr>
        <w:t>Resend API only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Layer added in this plan: </w:t>
      </w:r>
      <w:r>
        <w:rPr>
          <w:rFonts w:ascii="Aptos" w:hAnsi="Aptos"/>
          <w:sz w:val="17"/>
        </w:rPr>
        <w:t>Reset controllers</w:t>
      </w:r>
    </w:p>
    <w:p>
      <w:pPr>
        <w:spacing w:after="60"/>
      </w:pPr>
      <w:r>
        <w:rPr>
          <w:rFonts w:ascii="Aptos" w:hAnsi="Aptos"/>
          <w:sz w:val="17"/>
        </w:rPr>
        <w:t>Current automated coverage — Partially implemented: 3.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cantSplit/>
          <w:tblHeader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Scenario / Target Method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Inputs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Expected Output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Input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Output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Before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BI-UC9-04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Forgot controller sends generic success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Known or unknown username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Same 200 message; email only for known account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Resend API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Accepted for known account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Token absent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Known account token saved; unknown unchanged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BI-UC9-05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Reset controller updates valid token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Valid token; compliant password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200 updated; token cleared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Resend API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Not called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Account has valid token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Account has new hash; token null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BI-UC9-06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Reset controller rejects invalid/weak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Unknown/expired token or weak password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400; token not wrongly consumed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Resend API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Not called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Account/token optional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Persistent state unchanged</w:t>
            </w:r>
          </w:p>
        </w:tc>
      </w:tr>
    </w:tbl>
    <w:p>
      <w:pPr>
        <w:pStyle w:val="Heading3"/>
        <w:keepNext/>
      </w:pPr>
      <w:r>
        <w:t>Integration Plan 3 — HTTP reset transport + (Reset controllers + Reset data/service core)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Real Components: </w:t>
      </w:r>
      <w:r>
        <w:rPr>
          <w:rFonts w:ascii="Aptos" w:hAnsi="Aptos"/>
          <w:sz w:val="17"/>
        </w:rPr>
        <w:t>Account model, passwordPolicy, bcryptjs, emailService, isolated MongoDB, authController.forgotPassword/resetPassword, auth forgot/reset routes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Mock Components: </w:t>
      </w:r>
      <w:r>
        <w:rPr>
          <w:rFonts w:ascii="Aptos" w:hAnsi="Aptos"/>
          <w:sz w:val="17"/>
        </w:rPr>
        <w:t>Resend API only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Layer added in this plan: </w:t>
      </w:r>
      <w:r>
        <w:rPr>
          <w:rFonts w:ascii="Aptos" w:hAnsi="Aptos"/>
          <w:sz w:val="17"/>
        </w:rPr>
        <w:t>HTTP reset transport</w:t>
      </w:r>
    </w:p>
    <w:p>
      <w:pPr>
        <w:spacing w:after="60"/>
      </w:pPr>
      <w:r>
        <w:rPr>
          <w:rFonts w:ascii="Aptos" w:hAnsi="Aptos"/>
          <w:sz w:val="17"/>
        </w:rPr>
        <w:t>Current automated coverage — Partially implemented: 3.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cantSplit/>
          <w:tblHeader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Scenario / Target Method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Inputs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Expected Output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Input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Output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Before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BI-UC9-07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Forgot route privacy pair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POST known and unknown usernames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Both HTTP 200 generic; one email attempt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Resend API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Accepted for known account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Known account token absent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Known account token saved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BI-UC9-08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Reset route success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POST valid token and strong password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HTTP 200; token cleared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Resend API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Not called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Account has valid token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Account has new hash; token null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BI-UC9-09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Reset route rejection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POST weak password or invalid/expired token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HTTP 400; state retained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Resend API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Not called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Account/token optional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Persistent state unchanged</w:t>
            </w:r>
          </w:p>
        </w:tc>
      </w:tr>
    </w:tbl>
    <w:p>
      <w:pPr>
        <w:pStyle w:val="Heading3"/>
        <w:keepNext/>
      </w:pPr>
      <w:r>
        <w:t>Integration Plan 4 — Client API + (HTTP reset transport + Reset controllers + Reset data/service core)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Real Components: </w:t>
      </w:r>
      <w:r>
        <w:rPr>
          <w:rFonts w:ascii="Aptos" w:hAnsi="Aptos"/>
          <w:sz w:val="17"/>
        </w:rPr>
        <w:t>Account model, passwordPolicy, bcryptjs, emailService, isolated MongoDB, authController.forgotPassword/resetPassword, auth forgot/reset routes, requestPasswordReset/resetPassword API functions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Mock Components: </w:t>
      </w:r>
      <w:r>
        <w:rPr>
          <w:rFonts w:ascii="Aptos" w:hAnsi="Aptos"/>
          <w:sz w:val="17"/>
        </w:rPr>
        <w:t>Resend API only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Layer added in this plan: </w:t>
      </w:r>
      <w:r>
        <w:rPr>
          <w:rFonts w:ascii="Aptos" w:hAnsi="Aptos"/>
          <w:sz w:val="17"/>
        </w:rPr>
        <w:t>Client API</w:t>
      </w:r>
    </w:p>
    <w:p>
      <w:pPr>
        <w:spacing w:after="60"/>
      </w:pPr>
      <w:r>
        <w:rPr>
          <w:rFonts w:ascii="Aptos" w:hAnsi="Aptos"/>
          <w:sz w:val="17"/>
        </w:rPr>
        <w:t>Current automated coverage — Not implemented: 3.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cantSplit/>
          <w:tblHeader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Scenario / Target Method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Inputs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Expected Output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Input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Output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Before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BI-UC9-10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API requests reset privately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requestPasswordReset(username)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Resolves same generic message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Resend API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Accepted for known account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Token absent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Known account token saved if found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BI-UC9-11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API submits valid reset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resetPassword(token,password)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Resolves updated message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Resend API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Not called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Account has valid token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Account has new hash; token null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BI-UC9-12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API propagates reset rejection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Weak password or invalid token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Rejects with 400 meaning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Resend API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Not called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Account/token optional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Persistent state unchanged</w:t>
            </w:r>
          </w:p>
        </w:tc>
      </w:tr>
    </w:tbl>
    <w:p>
      <w:pPr>
        <w:pStyle w:val="Heading3"/>
        <w:keepNext/>
      </w:pPr>
      <w:r>
        <w:t>Integration Plan 5 — Presentation + (Client API + HTTP reset transport + Reset controllers + Reset data/service core)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Real Components: </w:t>
      </w:r>
      <w:r>
        <w:rPr>
          <w:rFonts w:ascii="Aptos" w:hAnsi="Aptos"/>
          <w:sz w:val="17"/>
        </w:rPr>
        <w:t>Account model, passwordPolicy, bcryptjs, emailService, isolated MongoDB, authController.forgotPassword/resetPassword, auth forgot/reset routes, requestPasswordReset/resetPassword API functions, ForgotPasswordPage, ResetPasswordPage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Mock Components: </w:t>
      </w:r>
      <w:r>
        <w:rPr>
          <w:rFonts w:ascii="Aptos" w:hAnsi="Aptos"/>
          <w:sz w:val="17"/>
        </w:rPr>
        <w:t>Resend API only</w:t>
      </w:r>
    </w:p>
    <w:p>
      <w:pPr>
        <w:spacing w:after="60"/>
      </w:pPr>
      <w:r>
        <w:rPr>
          <w:rFonts w:ascii="Aptos" w:hAnsi="Aptos"/>
          <w:b/>
          <w:color w:val="286F73"/>
          <w:sz w:val="17"/>
        </w:rPr>
        <w:t xml:space="preserve">Layer added in this plan: </w:t>
      </w:r>
      <w:r>
        <w:rPr>
          <w:rFonts w:ascii="Aptos" w:hAnsi="Aptos"/>
          <w:sz w:val="17"/>
        </w:rPr>
        <w:t>Presentation</w:t>
      </w:r>
    </w:p>
    <w:p>
      <w:pPr>
        <w:spacing w:after="60"/>
      </w:pPr>
      <w:r>
        <w:rPr>
          <w:rFonts w:ascii="Aptos" w:hAnsi="Aptos"/>
          <w:sz w:val="17"/>
        </w:rPr>
        <w:t>Current automated coverage — Not implemented: 3.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cantSplit/>
          <w:tblHeader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Scenario / Target Method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Inputs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Expected Output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Input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Mock Output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Before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BI-UC9-13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Forgot UI keeps privacy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Teacher requests known/unknown username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Same Check your email state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Resend API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Accepted for known account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Token absent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Known account token saved if found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BI-UC9-14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Reset UI completes valid flow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Teacher follows valid link; enters strong matching password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Success and sign-in link shown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Resend API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Not called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Account has valid token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4F7F5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Account has new hash; token null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BI-UC9-15</w:t>
            </w:r>
            <w:r>
              <w:br/>
            </w:r>
            <w:r>
              <w:rPr>
                <w:rFonts w:ascii="Aptos" w:hAnsi="Aptos"/>
                <w:b w:val="0"/>
                <w:sz w:val="15"/>
              </w:rPr>
              <w:t>Reset UI handles validation/error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Mismatch, weak password, invalid/expired token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Guidance/inline error; no false success</w:t>
            </w:r>
          </w:p>
        </w:tc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Resend API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Not called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Account/token optional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Persistent state unchanged</w:t>
            </w:r>
          </w:p>
        </w:tc>
      </w:tr>
    </w:tbl>
    <w:p>
      <w:pPr>
        <w:pStyle w:val="Heading1"/>
        <w:keepNext/>
        <w:spacing w:before="240" w:after="100"/>
      </w:pPr>
      <w:r>
        <w:t>4. System End-to-End Test Tables</w:t>
      </w:r>
    </w:p>
    <w:p>
      <w:r>
        <w:t>System tests use a real browser, Vite client, Express server and isolated MongoDB. External services use deterministic test doubles. No automated browser E2E suite was found, so every case below is currently Not implemented.</w:t>
      </w:r>
    </w:p>
    <w:p>
      <w:pPr>
        <w:pStyle w:val="Heading2"/>
        <w:keepNext/>
        <w:spacing w:before="160" w:after="100"/>
      </w:pPr>
      <w:r>
        <w:t>UC1 — Upload Student Writing Sample for Analysis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Test ID / Scenario</w:t>
            </w:r>
          </w:p>
        </w:tc>
        <w:tc>
          <w:tcPr>
            <w:tcW w:type="dxa" w:w="215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Preconditions</w:t>
            </w:r>
          </w:p>
        </w:tc>
        <w:tc>
          <w:tcPr>
            <w:tcW w:type="dxa" w:w="255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User Actions</w:t>
            </w:r>
          </w:p>
        </w:tc>
        <w:tc>
          <w:tcPr>
            <w:tcW w:type="dxa" w:w="272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UI / API Result</w:t>
            </w:r>
          </w:p>
        </w:tc>
        <w:tc>
          <w:tcPr>
            <w:tcW w:type="dxa" w:w="192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State Before</w:t>
            </w:r>
          </w:p>
        </w:tc>
        <w:tc>
          <w:tcPr>
            <w:tcW w:type="dxa" w:w="192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State After</w:t>
            </w:r>
          </w:p>
        </w:tc>
        <w:tc>
          <w:tcPr>
            <w:tcW w:type="dxa" w:w="164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Evidence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E2E-UC1-01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Upload and analyse successfully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Signed-in teacher; student exists; synthetic valid page; deterministic AI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Open student → Upload sample → choose file/task → Analyse → wait</w:t>
            </w:r>
          </w:p>
        </w:tc>
        <w:tc>
          <w:tcPr>
            <w:tcW w:type="dxa" w:w="272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202 accepted; analysing screen; success state; Open error report enabled</w:t>
            </w:r>
          </w:p>
        </w:tc>
        <w:tc>
          <w:tcPr>
            <w:tcW w:type="dxa" w:w="19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Sample</w:t>
            </w:r>
          </w:p>
        </w:tc>
        <w:tc>
          <w:tcPr>
            <w:tcW w:type="dxa" w:w="19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= ANALYSED with errors</w:t>
            </w:r>
          </w:p>
        </w:tc>
        <w:tc>
          <w:tcPr>
            <w:tcW w:type="dxa" w:w="164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E2E-UC1-02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Reject invalid upload</w:t>
            </w:r>
          </w:p>
        </w:tc>
        <w:tc>
          <w:tcPr>
            <w:tcW w:type="dxa" w:w="215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Signed-in teacher; student exists; invalid synthetic file</w:t>
            </w:r>
          </w:p>
        </w:tc>
        <w:tc>
          <w:tcPr>
            <w:tcW w:type="dxa" w:w="255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Submit invalid upload</w:t>
            </w:r>
          </w:p>
        </w:tc>
        <w:tc>
          <w:tcPr>
            <w:tcW w:type="dxa" w:w="272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Inline 400/422 error; entered form retained; no Sample</w:t>
            </w:r>
          </w:p>
        </w:tc>
        <w:tc>
          <w:tcPr>
            <w:tcW w:type="dxa" w:w="192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Sample</w:t>
            </w:r>
          </w:p>
        </w:tc>
        <w:tc>
          <w:tcPr>
            <w:tcW w:type="dxa" w:w="192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Sample</w:t>
            </w:r>
          </w:p>
        </w:tc>
        <w:tc>
          <w:tcPr>
            <w:tcW w:type="dxa" w:w="164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E2E-UC1-03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Analysis failure and polling timeout states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Synthetic analysis failure or non-terminal polling fixture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Upload; observe failure. Repeat with stalled polling; choose Check again</w:t>
            </w:r>
          </w:p>
        </w:tc>
        <w:tc>
          <w:tcPr>
            <w:tcW w:type="dxa" w:w="272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FAILED shows safe reason; timeout offers Check again/return</w:t>
            </w:r>
          </w:p>
        </w:tc>
        <w:tc>
          <w:tcPr>
            <w:tcW w:type="dxa" w:w="19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Sample</w:t>
            </w:r>
          </w:p>
        </w:tc>
        <w:tc>
          <w:tcPr>
            <w:tcW w:type="dxa" w:w="19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FAILED or still-UPLOADED test Sample</w:t>
            </w:r>
          </w:p>
        </w:tc>
        <w:tc>
          <w:tcPr>
            <w:tcW w:type="dxa" w:w="164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spacing w:before="160" w:after="100"/>
      </w:pPr>
      <w:r>
        <w:t>UC2 — View Categorised Error Pattern Report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Test ID / Scenario</w:t>
            </w:r>
          </w:p>
        </w:tc>
        <w:tc>
          <w:tcPr>
            <w:tcW w:type="dxa" w:w="215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Preconditions</w:t>
            </w:r>
          </w:p>
        </w:tc>
        <w:tc>
          <w:tcPr>
            <w:tcW w:type="dxa" w:w="255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User Actions</w:t>
            </w:r>
          </w:p>
        </w:tc>
        <w:tc>
          <w:tcPr>
            <w:tcW w:type="dxa" w:w="272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UI / API Result</w:t>
            </w:r>
          </w:p>
        </w:tc>
        <w:tc>
          <w:tcPr>
            <w:tcW w:type="dxa" w:w="192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State Before</w:t>
            </w:r>
          </w:p>
        </w:tc>
        <w:tc>
          <w:tcPr>
            <w:tcW w:type="dxa" w:w="192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State After</w:t>
            </w:r>
          </w:p>
        </w:tc>
        <w:tc>
          <w:tcPr>
            <w:tcW w:type="dxa" w:w="164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Evidence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E2E-UC2-01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View categorised report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ANALYSED synthetic Sample with live/dismissed/uncertain/multi-page errors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Open report; filter category; switch page; select box; reveal removed tags</w:t>
            </w:r>
          </w:p>
        </w:tc>
        <w:tc>
          <w:tcPr>
            <w:tcW w:type="dxa" w:w="272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Correct groups/counts/uncertainty/scan boxes; no raw imagePath</w:t>
            </w:r>
          </w:p>
        </w:tc>
        <w:tc>
          <w:tcPr>
            <w:tcW w:type="dxa" w:w="19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exists</w:t>
            </w:r>
          </w:p>
        </w:tc>
        <w:tc>
          <w:tcPr>
            <w:tcW w:type="dxa" w:w="19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persistent change</w:t>
            </w:r>
          </w:p>
        </w:tc>
        <w:tc>
          <w:tcPr>
            <w:tcW w:type="dxa" w:w="164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E2E-UC2-02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Missing report or image</w:t>
            </w:r>
          </w:p>
        </w:tc>
        <w:tc>
          <w:tcPr>
            <w:tcW w:type="dxa" w:w="215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Unknown sample or invalid synthetic image index</w:t>
            </w:r>
          </w:p>
        </w:tc>
        <w:tc>
          <w:tcPr>
            <w:tcW w:type="dxa" w:w="255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Open report/image URL</w:t>
            </w:r>
          </w:p>
        </w:tc>
        <w:tc>
          <w:tcPr>
            <w:tcW w:type="dxa" w:w="272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404 state or image fallback; no private path disclosed</w:t>
            </w:r>
          </w:p>
        </w:tc>
        <w:tc>
          <w:tcPr>
            <w:tcW w:type="dxa" w:w="192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absent/invalid page</w:t>
            </w:r>
          </w:p>
        </w:tc>
        <w:tc>
          <w:tcPr>
            <w:tcW w:type="dxa" w:w="192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state change</w:t>
            </w:r>
          </w:p>
        </w:tc>
        <w:tc>
          <w:tcPr>
            <w:tcW w:type="dxa" w:w="164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spacing w:before="160" w:after="100"/>
      </w:pPr>
      <w:r>
        <w:t>UC3 — View Recommended Intervention Strategies with Rationale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Test ID / Scenario</w:t>
            </w:r>
          </w:p>
        </w:tc>
        <w:tc>
          <w:tcPr>
            <w:tcW w:type="dxa" w:w="215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Preconditions</w:t>
            </w:r>
          </w:p>
        </w:tc>
        <w:tc>
          <w:tcPr>
            <w:tcW w:type="dxa" w:w="255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User Actions</w:t>
            </w:r>
          </w:p>
        </w:tc>
        <w:tc>
          <w:tcPr>
            <w:tcW w:type="dxa" w:w="272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UI / API Result</w:t>
            </w:r>
          </w:p>
        </w:tc>
        <w:tc>
          <w:tcPr>
            <w:tcW w:type="dxa" w:w="192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State Before</w:t>
            </w:r>
          </w:p>
        </w:tc>
        <w:tc>
          <w:tcPr>
            <w:tcW w:type="dxa" w:w="192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State After</w:t>
            </w:r>
          </w:p>
        </w:tc>
        <w:tc>
          <w:tcPr>
            <w:tcW w:type="dxa" w:w="164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Evidence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E2E-UC3-01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View current recommendations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Current RecommendationReport exists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Open Recommendations</w:t>
            </w:r>
          </w:p>
        </w:tc>
        <w:tc>
          <w:tcPr>
            <w:tcW w:type="dxa" w:w="272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Existing strategies/evidence/rationale displayed; no POST generation</w:t>
            </w:r>
          </w:p>
        </w:tc>
        <w:tc>
          <w:tcPr>
            <w:tcW w:type="dxa" w:w="19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Current report exists</w:t>
            </w:r>
          </w:p>
        </w:tc>
        <w:tc>
          <w:tcPr>
            <w:tcW w:type="dxa" w:w="19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Same report unchanged</w:t>
            </w:r>
          </w:p>
        </w:tc>
        <w:tc>
          <w:tcPr>
            <w:tcW w:type="dxa" w:w="164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E2E-UC3-02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View no-report state</w:t>
            </w:r>
          </w:p>
        </w:tc>
        <w:tc>
          <w:tcPr>
            <w:tcW w:type="dxa" w:w="215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Analysed sample exists but report absent</w:t>
            </w:r>
          </w:p>
        </w:tc>
        <w:tc>
          <w:tcPr>
            <w:tcW w:type="dxa" w:w="255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Open Recommendations</w:t>
            </w:r>
          </w:p>
        </w:tc>
        <w:tc>
          <w:tcPr>
            <w:tcW w:type="dxa" w:w="272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Generate recommendations action displayed; no automatic POST</w:t>
            </w:r>
          </w:p>
        </w:tc>
        <w:tc>
          <w:tcPr>
            <w:tcW w:type="dxa" w:w="192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report</w:t>
            </w:r>
          </w:p>
        </w:tc>
        <w:tc>
          <w:tcPr>
            <w:tcW w:type="dxa" w:w="192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report</w:t>
            </w:r>
          </w:p>
        </w:tc>
        <w:tc>
          <w:tcPr>
            <w:tcW w:type="dxa" w:w="164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E2E-UC3-03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View outdated report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Report exists; source Sample updated later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Open Recommendations</w:t>
            </w:r>
          </w:p>
        </w:tc>
        <w:tc>
          <w:tcPr>
            <w:tcW w:type="dxa" w:w="272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 report displayed with Refresh now warning; no automatic regeneration</w:t>
            </w:r>
          </w:p>
        </w:tc>
        <w:tc>
          <w:tcPr>
            <w:tcW w:type="dxa" w:w="19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 report + changed Sample</w:t>
            </w:r>
          </w:p>
        </w:tc>
        <w:tc>
          <w:tcPr>
            <w:tcW w:type="dxa" w:w="19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Same report unchanged</w:t>
            </w:r>
          </w:p>
        </w:tc>
        <w:tc>
          <w:tcPr>
            <w:tcW w:type="dxa" w:w="164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spacing w:before="160" w:after="100"/>
      </w:pPr>
      <w:r>
        <w:t>UC4 — Compare Error Trends Across Multiple Writing Samples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Test ID / Scenario</w:t>
            </w:r>
          </w:p>
        </w:tc>
        <w:tc>
          <w:tcPr>
            <w:tcW w:type="dxa" w:w="215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Preconditions</w:t>
            </w:r>
          </w:p>
        </w:tc>
        <w:tc>
          <w:tcPr>
            <w:tcW w:type="dxa" w:w="255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User Actions</w:t>
            </w:r>
          </w:p>
        </w:tc>
        <w:tc>
          <w:tcPr>
            <w:tcW w:type="dxa" w:w="272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UI / API Result</w:t>
            </w:r>
          </w:p>
        </w:tc>
        <w:tc>
          <w:tcPr>
            <w:tcW w:type="dxa" w:w="192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State Before</w:t>
            </w:r>
          </w:p>
        </w:tc>
        <w:tc>
          <w:tcPr>
            <w:tcW w:type="dxa" w:w="192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State After</w:t>
            </w:r>
          </w:p>
        </w:tc>
        <w:tc>
          <w:tcPr>
            <w:tcW w:type="dxa" w:w="164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Evidence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E2E-UC4-01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Compare multiple samples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At least three analysed/reviewed samples with synthetic errors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Open trends; choose range; exclude/reinclude sample</w:t>
            </w:r>
          </w:p>
        </w:tc>
        <w:tc>
          <w:tcPr>
            <w:tcW w:type="dxa" w:w="272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Chart and summary update locally; totals reconcile with report counts</w:t>
            </w:r>
          </w:p>
        </w:tc>
        <w:tc>
          <w:tcPr>
            <w:tcW w:type="dxa" w:w="19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Samples exist</w:t>
            </w:r>
          </w:p>
        </w:tc>
        <w:tc>
          <w:tcPr>
            <w:tcW w:type="dxa" w:w="19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persistent change</w:t>
            </w:r>
          </w:p>
        </w:tc>
        <w:tc>
          <w:tcPr>
            <w:tcW w:type="dxa" w:w="164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E2E-UC4-02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Insufficient comparison</w:t>
            </w:r>
          </w:p>
        </w:tc>
        <w:tc>
          <w:tcPr>
            <w:tcW w:type="dxa" w:w="215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Zero/one sample remains after filtering</w:t>
            </w:r>
          </w:p>
        </w:tc>
        <w:tc>
          <w:tcPr>
            <w:tcW w:type="dxa" w:w="255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Open trends; narrow range or exclude samples</w:t>
            </w:r>
          </w:p>
        </w:tc>
        <w:tc>
          <w:tcPr>
            <w:tcW w:type="dxa" w:w="272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Insufficient trend guidance; no misleading comparison</w:t>
            </w:r>
          </w:p>
        </w:tc>
        <w:tc>
          <w:tcPr>
            <w:tcW w:type="dxa" w:w="192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Samples exist</w:t>
            </w:r>
          </w:p>
        </w:tc>
        <w:tc>
          <w:tcPr>
            <w:tcW w:type="dxa" w:w="192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persistent change</w:t>
            </w:r>
          </w:p>
        </w:tc>
        <w:tc>
          <w:tcPr>
            <w:tcW w:type="dxa" w:w="164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E2E-UC4-03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Missing student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Unknown student route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Open trends URL</w:t>
            </w:r>
          </w:p>
        </w:tc>
        <w:tc>
          <w:tcPr>
            <w:tcW w:type="dxa" w:w="272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Student not found shown</w:t>
            </w:r>
          </w:p>
        </w:tc>
        <w:tc>
          <w:tcPr>
            <w:tcW w:type="dxa" w:w="19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Student absent</w:t>
            </w:r>
          </w:p>
        </w:tc>
        <w:tc>
          <w:tcPr>
            <w:tcW w:type="dxa" w:w="19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Student absent</w:t>
            </w:r>
          </w:p>
        </w:tc>
        <w:tc>
          <w:tcPr>
            <w:tcW w:type="dxa" w:w="164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spacing w:before="160" w:after="100"/>
      </w:pPr>
      <w:r>
        <w:t>UC5 — Edit, Remove, Confirm, or Manually Add an Error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Test ID / Scenario</w:t>
            </w:r>
          </w:p>
        </w:tc>
        <w:tc>
          <w:tcPr>
            <w:tcW w:type="dxa" w:w="215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Preconditions</w:t>
            </w:r>
          </w:p>
        </w:tc>
        <w:tc>
          <w:tcPr>
            <w:tcW w:type="dxa" w:w="255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User Actions</w:t>
            </w:r>
          </w:p>
        </w:tc>
        <w:tc>
          <w:tcPr>
            <w:tcW w:type="dxa" w:w="272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UI / API Result</w:t>
            </w:r>
          </w:p>
        </w:tc>
        <w:tc>
          <w:tcPr>
            <w:tcW w:type="dxa" w:w="192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State Before</w:t>
            </w:r>
          </w:p>
        </w:tc>
        <w:tc>
          <w:tcPr>
            <w:tcW w:type="dxa" w:w="192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State After</w:t>
            </w:r>
          </w:p>
        </w:tc>
        <w:tc>
          <w:tcPr>
            <w:tcW w:type="dxa" w:w="164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Evidence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E2E-UC5-01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Correct existing AI tags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Report has reclassifiable, dismissible and uncertain errors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Reclassify one; remove one; confirm one</w:t>
            </w:r>
          </w:p>
        </w:tc>
        <w:tc>
          <w:tcPr>
            <w:tcW w:type="dxa" w:w="272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Each card/count updates from full server Sample; written text unchanged</w:t>
            </w:r>
          </w:p>
        </w:tc>
        <w:tc>
          <w:tcPr>
            <w:tcW w:type="dxa" w:w="19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Original embedded errors</w:t>
            </w:r>
          </w:p>
        </w:tc>
        <w:tc>
          <w:tcPr>
            <w:tcW w:type="dxa" w:w="19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Category/dismissed/confidence updated</w:t>
            </w:r>
          </w:p>
        </w:tc>
        <w:tc>
          <w:tcPr>
            <w:tcW w:type="dxa" w:w="164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E2E-UC5-02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Restore removed tag</w:t>
            </w:r>
          </w:p>
        </w:tc>
        <w:tc>
          <w:tcPr>
            <w:tcW w:type="dxa" w:w="215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Report has dismissed error</w:t>
            </w:r>
          </w:p>
        </w:tc>
        <w:tc>
          <w:tcPr>
            <w:tcW w:type="dxa" w:w="255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Show removed tags → Restore</w:t>
            </w:r>
          </w:p>
        </w:tc>
        <w:tc>
          <w:tcPr>
            <w:tcW w:type="dxa" w:w="272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Error returns to live group and counts</w:t>
            </w:r>
          </w:p>
        </w:tc>
        <w:tc>
          <w:tcPr>
            <w:tcW w:type="dxa" w:w="192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dismissed = true</w:t>
            </w:r>
          </w:p>
        </w:tc>
        <w:tc>
          <w:tcPr>
            <w:tcW w:type="dxa" w:w="192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dismissed = false</w:t>
            </w:r>
          </w:p>
        </w:tc>
        <w:tc>
          <w:tcPr>
            <w:tcW w:type="dxa" w:w="164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E2E-UC5-03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Add an AI-missed error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Report exists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Enter exact child-written text; select one of five categories; Add missed error</w:t>
            </w:r>
          </w:p>
        </w:tc>
        <w:tc>
          <w:tcPr>
            <w:tcW w:type="dxa" w:w="272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New educator error appears with confidence 1; counts increase</w:t>
            </w:r>
          </w:p>
        </w:tc>
        <w:tc>
          <w:tcPr>
            <w:tcW w:type="dxa" w:w="19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manual error</w:t>
            </w:r>
          </w:p>
        </w:tc>
        <w:tc>
          <w:tcPr>
            <w:tcW w:type="dxa" w:w="19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Exact manual error appended</w:t>
            </w:r>
          </w:p>
        </w:tc>
        <w:tc>
          <w:tcPr>
            <w:tcW w:type="dxa" w:w="164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E2E-UC5-04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Rejected correction</w:t>
            </w:r>
          </w:p>
        </w:tc>
        <w:tc>
          <w:tcPr>
            <w:tcW w:type="dxa" w:w="215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Inject missing Sample or invalid patch response</w:t>
            </w:r>
          </w:p>
        </w:tc>
        <w:tc>
          <w:tcPr>
            <w:tcW w:type="dxa" w:w="255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Attempt correction</w:t>
            </w:r>
          </w:p>
        </w:tc>
        <w:tc>
          <w:tcPr>
            <w:tcW w:type="dxa" w:w="272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Inline failure; UI does not claim success</w:t>
            </w:r>
          </w:p>
        </w:tc>
        <w:tc>
          <w:tcPr>
            <w:tcW w:type="dxa" w:w="192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Sample/UI baseline</w:t>
            </w:r>
          </w:p>
        </w:tc>
        <w:tc>
          <w:tcPr>
            <w:tcW w:type="dxa" w:w="192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Baseline retained</w:t>
            </w:r>
          </w:p>
        </w:tc>
        <w:tc>
          <w:tcPr>
            <w:tcW w:type="dxa" w:w="164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spacing w:before="160" w:after="100"/>
      </w:pPr>
      <w:r>
        <w:t>UC6 — Regenerate Intervention Recommendations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Test ID / Scenario</w:t>
            </w:r>
          </w:p>
        </w:tc>
        <w:tc>
          <w:tcPr>
            <w:tcW w:type="dxa" w:w="215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Preconditions</w:t>
            </w:r>
          </w:p>
        </w:tc>
        <w:tc>
          <w:tcPr>
            <w:tcW w:type="dxa" w:w="255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User Actions</w:t>
            </w:r>
          </w:p>
        </w:tc>
        <w:tc>
          <w:tcPr>
            <w:tcW w:type="dxa" w:w="272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UI / API Result</w:t>
            </w:r>
          </w:p>
        </w:tc>
        <w:tc>
          <w:tcPr>
            <w:tcW w:type="dxa" w:w="192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State Before</w:t>
            </w:r>
          </w:p>
        </w:tc>
        <w:tc>
          <w:tcPr>
            <w:tcW w:type="dxa" w:w="192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State After</w:t>
            </w:r>
          </w:p>
        </w:tc>
        <w:tc>
          <w:tcPr>
            <w:tcW w:type="dxa" w:w="164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Evidence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E2E-UC6-01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Generate first recommendations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Student has active reviewed errors; no report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Open Recommendations → Generate</w:t>
            </w:r>
          </w:p>
        </w:tc>
        <w:tc>
          <w:tcPr>
            <w:tcW w:type="dxa" w:w="272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201 report appears with up to four grounded strategies</w:t>
            </w:r>
          </w:p>
        </w:tc>
        <w:tc>
          <w:tcPr>
            <w:tcW w:type="dxa" w:w="19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report</w:t>
            </w:r>
          </w:p>
        </w:tc>
        <w:tc>
          <w:tcPr>
            <w:tcW w:type="dxa" w:w="19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One current report</w:t>
            </w:r>
          </w:p>
        </w:tc>
        <w:tc>
          <w:tcPr>
            <w:tcW w:type="dxa" w:w="164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E2E-UC6-02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Refresh outdated recommendations</w:t>
            </w:r>
          </w:p>
        </w:tc>
        <w:tc>
          <w:tcPr>
            <w:tcW w:type="dxa" w:w="215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 report and newer corrected Sample</w:t>
            </w:r>
          </w:p>
        </w:tc>
        <w:tc>
          <w:tcPr>
            <w:tcW w:type="dxa" w:w="255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Open Recommendations → Refresh now</w:t>
            </w:r>
          </w:p>
        </w:tc>
        <w:tc>
          <w:tcPr>
            <w:tcW w:type="dxa" w:w="272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Displayed report replaced; subsequent GET is not outdated</w:t>
            </w:r>
          </w:p>
        </w:tc>
        <w:tc>
          <w:tcPr>
            <w:tcW w:type="dxa" w:w="192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 report</w:t>
            </w:r>
          </w:p>
        </w:tc>
        <w:tc>
          <w:tcPr>
            <w:tcW w:type="dxa" w:w="192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One replaced current report</w:t>
            </w:r>
          </w:p>
        </w:tc>
        <w:tc>
          <w:tcPr>
            <w:tcW w:type="dxa" w:w="164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E2E-UC6-03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No active errors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All errors dismissed or no analysed errors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Select Generate/Refresh</w:t>
            </w:r>
          </w:p>
        </w:tc>
        <w:tc>
          <w:tcPr>
            <w:tcW w:type="dxa" w:w="272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Visible NO_ACTIVE_ERRORS failure; old report retained if present</w:t>
            </w:r>
          </w:p>
        </w:tc>
        <w:tc>
          <w:tcPr>
            <w:tcW w:type="dxa" w:w="19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Old/no report</w:t>
            </w:r>
          </w:p>
        </w:tc>
        <w:tc>
          <w:tcPr>
            <w:tcW w:type="dxa" w:w="19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Unchanged</w:t>
            </w:r>
          </w:p>
        </w:tc>
        <w:tc>
          <w:tcPr>
            <w:tcW w:type="dxa" w:w="164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E2E-UC6-04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External generation failure</w:t>
            </w:r>
          </w:p>
        </w:tc>
        <w:tc>
          <w:tcPr>
            <w:tcW w:type="dxa" w:w="215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Existing report; deterministic upstream failure</w:t>
            </w:r>
          </w:p>
        </w:tc>
        <w:tc>
          <w:tcPr>
            <w:tcW w:type="dxa" w:w="255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Select Refresh</w:t>
            </w:r>
          </w:p>
        </w:tc>
        <w:tc>
          <w:tcPr>
            <w:tcW w:type="dxa" w:w="272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Visible controlled failure; previous report remains displayed/stored</w:t>
            </w:r>
          </w:p>
        </w:tc>
        <w:tc>
          <w:tcPr>
            <w:tcW w:type="dxa" w:w="192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 report</w:t>
            </w:r>
          </w:p>
        </w:tc>
        <w:tc>
          <w:tcPr>
            <w:tcW w:type="dxa" w:w="192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 report unchanged</w:t>
            </w:r>
          </w:p>
        </w:tc>
        <w:tc>
          <w:tcPr>
            <w:tcW w:type="dxa" w:w="164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spacing w:before="160" w:after="100"/>
      </w:pPr>
      <w:r>
        <w:t>UC7 — Log In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Test ID / Scenario</w:t>
            </w:r>
          </w:p>
        </w:tc>
        <w:tc>
          <w:tcPr>
            <w:tcW w:type="dxa" w:w="215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Preconditions</w:t>
            </w:r>
          </w:p>
        </w:tc>
        <w:tc>
          <w:tcPr>
            <w:tcW w:type="dxa" w:w="255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User Actions</w:t>
            </w:r>
          </w:p>
        </w:tc>
        <w:tc>
          <w:tcPr>
            <w:tcW w:type="dxa" w:w="272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UI / API Result</w:t>
            </w:r>
          </w:p>
        </w:tc>
        <w:tc>
          <w:tcPr>
            <w:tcW w:type="dxa" w:w="192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State Before</w:t>
            </w:r>
          </w:p>
        </w:tc>
        <w:tc>
          <w:tcPr>
            <w:tcW w:type="dxa" w:w="192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State After</w:t>
            </w:r>
          </w:p>
        </w:tc>
        <w:tc>
          <w:tcPr>
            <w:tcW w:type="dxa" w:w="164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Evidence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E2E-UC7-01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Log in successfully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Known synthetic account; no session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Open login; submit valid credentials</w:t>
            </w:r>
          </w:p>
        </w:tc>
        <w:tc>
          <w:tcPr>
            <w:tcW w:type="dxa" w:w="272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Navigates to requested route/caseload; safe account in localStorage</w:t>
            </w:r>
          </w:p>
        </w:tc>
        <w:tc>
          <w:tcPr>
            <w:tcW w:type="dxa" w:w="19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session</w:t>
            </w:r>
          </w:p>
        </w:tc>
        <w:tc>
          <w:tcPr>
            <w:tcW w:type="dxa" w:w="19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Client session present</w:t>
            </w:r>
          </w:p>
        </w:tc>
        <w:tc>
          <w:tcPr>
            <w:tcW w:type="dxa" w:w="164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E2E-UC7-02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Reject invalid login</w:t>
            </w:r>
          </w:p>
        </w:tc>
        <w:tc>
          <w:tcPr>
            <w:tcW w:type="dxa" w:w="215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session</w:t>
            </w:r>
          </w:p>
        </w:tc>
        <w:tc>
          <w:tcPr>
            <w:tcW w:type="dxa" w:w="255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Submit unknown username; repeat with wrong password</w:t>
            </w:r>
          </w:p>
        </w:tc>
        <w:tc>
          <w:tcPr>
            <w:tcW w:type="dxa" w:w="272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Same inline error; remains logged out</w:t>
            </w:r>
          </w:p>
        </w:tc>
        <w:tc>
          <w:tcPr>
            <w:tcW w:type="dxa" w:w="192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session</w:t>
            </w:r>
          </w:p>
        </w:tc>
        <w:tc>
          <w:tcPr>
            <w:tcW w:type="dxa" w:w="192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session</w:t>
            </w:r>
          </w:p>
        </w:tc>
        <w:tc>
          <w:tcPr>
            <w:tcW w:type="dxa" w:w="164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E2E-UC7-03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Protected route gate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session then valid local session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Open protected route; then log in and retry</w:t>
            </w:r>
          </w:p>
        </w:tc>
        <w:tc>
          <w:tcPr>
            <w:tcW w:type="dxa" w:w="272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Redirects to login when absent; allows route when present</w:t>
            </w:r>
          </w:p>
        </w:tc>
        <w:tc>
          <w:tcPr>
            <w:tcW w:type="dxa" w:w="19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Session absent</w:t>
            </w:r>
          </w:p>
        </w:tc>
        <w:tc>
          <w:tcPr>
            <w:tcW w:type="dxa" w:w="19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Session present after login</w:t>
            </w:r>
          </w:p>
        </w:tc>
        <w:tc>
          <w:tcPr>
            <w:tcW w:type="dxa" w:w="164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spacing w:before="160" w:after="100"/>
      </w:pPr>
      <w:r>
        <w:t>UC8 — Change Password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Test ID / Scenario</w:t>
            </w:r>
          </w:p>
        </w:tc>
        <w:tc>
          <w:tcPr>
            <w:tcW w:type="dxa" w:w="215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Preconditions</w:t>
            </w:r>
          </w:p>
        </w:tc>
        <w:tc>
          <w:tcPr>
            <w:tcW w:type="dxa" w:w="255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User Actions</w:t>
            </w:r>
          </w:p>
        </w:tc>
        <w:tc>
          <w:tcPr>
            <w:tcW w:type="dxa" w:w="272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UI / API Result</w:t>
            </w:r>
          </w:p>
        </w:tc>
        <w:tc>
          <w:tcPr>
            <w:tcW w:type="dxa" w:w="192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State Before</w:t>
            </w:r>
          </w:p>
        </w:tc>
        <w:tc>
          <w:tcPr>
            <w:tcW w:type="dxa" w:w="192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State After</w:t>
            </w:r>
          </w:p>
        </w:tc>
        <w:tc>
          <w:tcPr>
            <w:tcW w:type="dxa" w:w="164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Evidence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E2E-UC8-01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Change password successfully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Signed-in synthetic account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Open Account; enter current/strong matching new password; submit; sign out/in</w:t>
            </w:r>
          </w:p>
        </w:tc>
        <w:tc>
          <w:tcPr>
            <w:tcW w:type="dxa" w:w="272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Password updated shown; old login fails; new login succeeds</w:t>
            </w:r>
          </w:p>
        </w:tc>
        <w:tc>
          <w:tcPr>
            <w:tcW w:type="dxa" w:w="19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 hash</w:t>
            </w:r>
          </w:p>
        </w:tc>
        <w:tc>
          <w:tcPr>
            <w:tcW w:type="dxa" w:w="19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New hash</w:t>
            </w:r>
          </w:p>
        </w:tc>
        <w:tc>
          <w:tcPr>
            <w:tcW w:type="dxa" w:w="164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E2E-UC8-02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Client rejects weak/mismatch</w:t>
            </w:r>
          </w:p>
        </w:tc>
        <w:tc>
          <w:tcPr>
            <w:tcW w:type="dxa" w:w="215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Signed-in account</w:t>
            </w:r>
          </w:p>
        </w:tc>
        <w:tc>
          <w:tcPr>
            <w:tcW w:type="dxa" w:w="255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Enter weak or mismatched new values</w:t>
            </w:r>
          </w:p>
        </w:tc>
        <w:tc>
          <w:tcPr>
            <w:tcW w:type="dxa" w:w="272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Submit disabled/guidance visible; no PATCH</w:t>
            </w:r>
          </w:p>
        </w:tc>
        <w:tc>
          <w:tcPr>
            <w:tcW w:type="dxa" w:w="192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 hash</w:t>
            </w:r>
          </w:p>
        </w:tc>
        <w:tc>
          <w:tcPr>
            <w:tcW w:type="dxa" w:w="192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 hash</w:t>
            </w:r>
          </w:p>
        </w:tc>
        <w:tc>
          <w:tcPr>
            <w:tcW w:type="dxa" w:w="164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E2E-UC8-03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Server rejects wrong current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Signed-in account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Enter wrong current and valid new values; submit</w:t>
            </w:r>
          </w:p>
        </w:tc>
        <w:tc>
          <w:tcPr>
            <w:tcW w:type="dxa" w:w="272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Inline current-password error; remains signed in; hash unchanged</w:t>
            </w:r>
          </w:p>
        </w:tc>
        <w:tc>
          <w:tcPr>
            <w:tcW w:type="dxa" w:w="19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 hash</w:t>
            </w:r>
          </w:p>
        </w:tc>
        <w:tc>
          <w:tcPr>
            <w:tcW w:type="dxa" w:w="19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 hash</w:t>
            </w:r>
          </w:p>
        </w:tc>
        <w:tc>
          <w:tcPr>
            <w:tcW w:type="dxa" w:w="164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spacing w:before="160" w:after="100"/>
      </w:pPr>
      <w:r>
        <w:t>UC9 — Reset a Forgotten Password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Test ID / Scenario</w:t>
            </w:r>
          </w:p>
        </w:tc>
        <w:tc>
          <w:tcPr>
            <w:tcW w:type="dxa" w:w="215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Preconditions</w:t>
            </w:r>
          </w:p>
        </w:tc>
        <w:tc>
          <w:tcPr>
            <w:tcW w:type="dxa" w:w="255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User Actions</w:t>
            </w:r>
          </w:p>
        </w:tc>
        <w:tc>
          <w:tcPr>
            <w:tcW w:type="dxa" w:w="272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UI / API Result</w:t>
            </w:r>
          </w:p>
        </w:tc>
        <w:tc>
          <w:tcPr>
            <w:tcW w:type="dxa" w:w="192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State Before</w:t>
            </w:r>
          </w:p>
        </w:tc>
        <w:tc>
          <w:tcPr>
            <w:tcW w:type="dxa" w:w="192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State After</w:t>
            </w:r>
          </w:p>
        </w:tc>
        <w:tc>
          <w:tcPr>
            <w:tcW w:type="dxa" w:w="164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Evidence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E2E-UC9-01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Forgot and reset successfully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Known account; test email capture enabled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Request reset → open captured link → enter strong matching password</w:t>
            </w:r>
          </w:p>
        </w:tc>
        <w:tc>
          <w:tcPr>
            <w:tcW w:type="dxa" w:w="272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Generic sent state then Password updated; new login works</w:t>
            </w:r>
          </w:p>
        </w:tc>
        <w:tc>
          <w:tcPr>
            <w:tcW w:type="dxa" w:w="19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 hash; no token</w:t>
            </w:r>
          </w:p>
        </w:tc>
        <w:tc>
          <w:tcPr>
            <w:tcW w:type="dxa" w:w="19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New hash; token cleared</w:t>
            </w:r>
          </w:p>
        </w:tc>
        <w:tc>
          <w:tcPr>
            <w:tcW w:type="dxa" w:w="164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E2E-UC9-02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Unknown username privacy</w:t>
            </w:r>
          </w:p>
        </w:tc>
        <w:tc>
          <w:tcPr>
            <w:tcW w:type="dxa" w:w="215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Unknown username</w:t>
            </w:r>
          </w:p>
        </w:tc>
        <w:tc>
          <w:tcPr>
            <w:tcW w:type="dxa" w:w="255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Request password reset</w:t>
            </w:r>
          </w:p>
        </w:tc>
        <w:tc>
          <w:tcPr>
            <w:tcW w:type="dxa" w:w="272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Same generic Check your email state; no message sent</w:t>
            </w:r>
          </w:p>
        </w:tc>
        <w:tc>
          <w:tcPr>
            <w:tcW w:type="dxa" w:w="192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account</w:t>
            </w:r>
          </w:p>
        </w:tc>
        <w:tc>
          <w:tcPr>
            <w:tcW w:type="dxa" w:w="192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account</w:t>
            </w:r>
          </w:p>
        </w:tc>
        <w:tc>
          <w:tcPr>
            <w:tcW w:type="dxa" w:w="164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E2E-UC9-03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Reject invalid/expired link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Invalid or expired token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Open reset link; submit strong matching password</w:t>
            </w:r>
          </w:p>
        </w:tc>
        <w:tc>
          <w:tcPr>
            <w:tcW w:type="dxa" w:w="272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Inline invalid/expired error; no account mutation</w:t>
            </w:r>
          </w:p>
        </w:tc>
        <w:tc>
          <w:tcPr>
            <w:tcW w:type="dxa" w:w="19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valid token</w:t>
            </w:r>
          </w:p>
        </w:tc>
        <w:tc>
          <w:tcPr>
            <w:tcW w:type="dxa" w:w="19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mutation</w:t>
            </w:r>
          </w:p>
        </w:tc>
        <w:tc>
          <w:tcPr>
            <w:tcW w:type="dxa" w:w="164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E2E-UC9-04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Reject weak/mismatch locally</w:t>
            </w:r>
          </w:p>
        </w:tc>
        <w:tc>
          <w:tcPr>
            <w:tcW w:type="dxa" w:w="215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Valid token</w:t>
            </w:r>
          </w:p>
        </w:tc>
        <w:tc>
          <w:tcPr>
            <w:tcW w:type="dxa" w:w="255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Enter weak or mismatched passwords</w:t>
            </w:r>
          </w:p>
        </w:tc>
        <w:tc>
          <w:tcPr>
            <w:tcW w:type="dxa" w:w="272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Submit disabled/guidance visible; token remains usable</w:t>
            </w:r>
          </w:p>
        </w:tc>
        <w:tc>
          <w:tcPr>
            <w:tcW w:type="dxa" w:w="192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Valid token</w:t>
            </w:r>
          </w:p>
        </w:tc>
        <w:tc>
          <w:tcPr>
            <w:tcW w:type="dxa" w:w="192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Valid token</w:t>
            </w:r>
          </w:p>
        </w:tc>
        <w:tc>
          <w:tcPr>
            <w:tcW w:type="dxa" w:w="164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40" w:after="100"/>
      </w:pPr>
      <w:r>
        <w:t>5. Robustness Test Tables</w:t>
      </w:r>
    </w:p>
    <w:p>
      <w:r>
        <w:t>Robustness cases are restricted to sequence branches, explicit validations, external boundaries and state-integrity invariants. They do not invent new product behavior.</w:t>
      </w:r>
    </w:p>
    <w:p>
      <w:pPr>
        <w:pStyle w:val="Heading2"/>
        <w:keepNext/>
        <w:spacing w:before="160" w:after="100"/>
      </w:pPr>
      <w:r>
        <w:t>UC1 — Upload Student Writing Sample for Analysis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204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Test ID / Fault Target</w:t>
            </w:r>
          </w:p>
        </w:tc>
        <w:tc>
          <w:tcPr>
            <w:tcW w:type="dxa" w:w="215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Fault / Input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Injection Point</w:t>
            </w:r>
          </w:p>
        </w:tc>
        <w:tc>
          <w:tcPr>
            <w:tcW w:type="dxa" w:w="255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Handling</w:t>
            </w:r>
          </w:p>
        </w:tc>
        <w:tc>
          <w:tcPr>
            <w:tcW w:type="dxa" w:w="232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State Integrity</w:t>
            </w:r>
          </w:p>
        </w:tc>
        <w:tc>
          <w:tcPr>
            <w:tcW w:type="dxa" w:w="198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Recovery / Retry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Current Coverage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RB-UC1-01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Upload validation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files, unsupported bytes, corrupt PDF, unknown student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Multer/toPageFiles/createSample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400/422 safe message; all temp files cleaned</w:t>
            </w:r>
          </w:p>
        </w:tc>
        <w:tc>
          <w:tcPr>
            <w:tcW w:type="dxa" w:w="232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Sample or orphan files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Teacher can correct form and retry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Partially 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Engine unsupported/corrupt tests exist; controller upload atomicity/cleanup tests are missing.</w:t>
            </w:r>
          </w:p>
        </w:tc>
      </w:tr>
      <w:tr>
        <w:trPr>
          <w:cantSplit/>
        </w:trPr>
        <w:tc>
          <w:tcPr>
            <w:tcW w:type="dxa" w:w="204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RB-UC1-02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Multi-file atomicity</w:t>
            </w:r>
          </w:p>
        </w:tc>
        <w:tc>
          <w:tcPr>
            <w:tcW w:type="dxa" w:w="215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Second file fails after first validates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toPageFiles Promise.all</w:t>
            </w:r>
          </w:p>
        </w:tc>
        <w:tc>
          <w:tcPr>
            <w:tcW w:type="dxa" w:w="255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Whole request fails; first file is not registered</w:t>
            </w:r>
          </w:p>
        </w:tc>
        <w:tc>
          <w:tcPr>
            <w:tcW w:type="dxa" w:w="232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Samples remain unchanged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Retry with valid set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Not 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RB-UC1-03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AI output validation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Unknown category, bad confidence/location/page, missing written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validateAnalysisResult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Rejects result; retries; eventually FAILED</w:t>
            </w:r>
          </w:p>
        </w:tc>
        <w:tc>
          <w:tcPr>
            <w:tcW w:type="dxa" w:w="232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invalid errors persisted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Later re-upload/retry possible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errorClassificationEngine.test.js covers all listed schema faults.</w:t>
            </w:r>
          </w:p>
        </w:tc>
      </w:tr>
      <w:tr>
        <w:trPr>
          <w:cantSplit/>
        </w:trPr>
        <w:tc>
          <w:tcPr>
            <w:tcW w:type="dxa" w:w="204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RB-UC1-04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AI timeout/retry</w:t>
            </w:r>
          </w:p>
        </w:tc>
        <w:tc>
          <w:tcPr>
            <w:tcW w:type="dxa" w:w="215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Hung/transient/rate-limited Gemini call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callModelWithRetry</w:t>
            </w:r>
          </w:p>
        </w:tc>
        <w:tc>
          <w:tcPr>
            <w:tcW w:type="dxa" w:w="255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Bounded retries/backoff; safe FAILED result after exhaustion</w:t>
            </w:r>
          </w:p>
        </w:tc>
        <w:tc>
          <w:tcPr>
            <w:tcW w:type="dxa" w:w="232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ends terminal, never stuck by normal failure path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Teacher sees failure and can retry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errorClassificationEngine.test.js retry/rate-limit/timeout tests.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RB-UC1-05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Polling resilience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One dropped GET then recovery; 30 non-terminal attempts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useSamplePolling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Transient failure tolerated; bounded timeout after ceiling</w:t>
            </w:r>
          </w:p>
        </w:tc>
        <w:tc>
          <w:tcPr>
            <w:tcW w:type="dxa" w:w="232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 analysis continues independently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Check again restarts ceiling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Not 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spacing w:before="160" w:after="100"/>
      </w:pPr>
      <w:r>
        <w:t>UC2 — View Categorised Error Pattern Report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204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Test ID / Fault Target</w:t>
            </w:r>
          </w:p>
        </w:tc>
        <w:tc>
          <w:tcPr>
            <w:tcW w:type="dxa" w:w="215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Fault / Input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Injection Point</w:t>
            </w:r>
          </w:p>
        </w:tc>
        <w:tc>
          <w:tcPr>
            <w:tcW w:type="dxa" w:w="255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Handling</w:t>
            </w:r>
          </w:p>
        </w:tc>
        <w:tc>
          <w:tcPr>
            <w:tcW w:type="dxa" w:w="232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State Integrity</w:t>
            </w:r>
          </w:p>
        </w:tc>
        <w:tc>
          <w:tcPr>
            <w:tcW w:type="dxa" w:w="198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Recovery / Retry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Current Coverage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RB-UC2-01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Sample lookup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Unknown sampleId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getSample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404; no partial report</w:t>
            </w:r>
          </w:p>
        </w:tc>
        <w:tc>
          <w:tcPr>
            <w:tcW w:type="dxa" w:w="232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mutation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Return to profile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Not 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204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RB-UC2-02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Image boundary</w:t>
            </w:r>
          </w:p>
        </w:tc>
        <w:tc>
          <w:tcPr>
            <w:tcW w:type="dxa" w:w="215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Negative/out-of-range page index or unreadable image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getImages/ScanViewer</w:t>
            </w:r>
          </w:p>
        </w:tc>
        <w:tc>
          <w:tcPr>
            <w:tcW w:type="dxa" w:w="255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404 or image fallback; no raw path</w:t>
            </w:r>
          </w:p>
        </w:tc>
        <w:tc>
          <w:tcPr>
            <w:tcW w:type="dxa" w:w="232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mutation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Other pages/report remain usable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Partially 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ScanViewer image-load fallback is tested; server index/path boundary is not.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RB-UC2-03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Sensitive-path disclosure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contains private imagePath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toClientSample and errors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JSON omits imagePath; image only via endpoint</w:t>
            </w:r>
          </w:p>
        </w:tc>
        <w:tc>
          <w:tcPr>
            <w:tcW w:type="dxa" w:w="232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Private path remains server-side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Partially 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Several controller fixtures include private paths, but no direct getSample disclosure assertion found.</w:t>
            </w:r>
          </w:p>
        </w:tc>
      </w:tr>
      <w:tr>
        <w:trPr>
          <w:cantSplit/>
        </w:trPr>
        <w:tc>
          <w:tcPr>
            <w:tcW w:type="dxa" w:w="204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RB-UC2-04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Uncertainty semantics</w:t>
            </w:r>
          </w:p>
        </w:tc>
        <w:tc>
          <w:tcPr>
            <w:tcW w:type="dxa" w:w="215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Below-threshold score with valid category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ErrorCard/report grouping</w:t>
            </w:r>
          </w:p>
        </w:tc>
        <w:tc>
          <w:tcPr>
            <w:tcW w:type="dxa" w:w="255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Uncertain visual state without changing category</w:t>
            </w:r>
          </w:p>
        </w:tc>
        <w:tc>
          <w:tcPr>
            <w:tcW w:type="dxa" w:w="232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unchanged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Teacher may confirm through UC5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ErrorCard uncertain-state test and engine threshold tests.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spacing w:before="160" w:after="100"/>
      </w:pPr>
      <w:r>
        <w:t>UC3 — View Recommended Intervention Strategies with Rationale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204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Test ID / Fault Target</w:t>
            </w:r>
          </w:p>
        </w:tc>
        <w:tc>
          <w:tcPr>
            <w:tcW w:type="dxa" w:w="215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Fault / Input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Injection Point</w:t>
            </w:r>
          </w:p>
        </w:tc>
        <w:tc>
          <w:tcPr>
            <w:tcW w:type="dxa" w:w="255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Handling</w:t>
            </w:r>
          </w:p>
        </w:tc>
        <w:tc>
          <w:tcPr>
            <w:tcW w:type="dxa" w:w="232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State Integrity</w:t>
            </w:r>
          </w:p>
        </w:tc>
        <w:tc>
          <w:tcPr>
            <w:tcW w:type="dxa" w:w="198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Recovery / Retry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Current Coverage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RB-UC3-01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Invalid identifier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Malformed studentId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assertObjectId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400 INVALID_ID; model not queried</w:t>
            </w:r>
          </w:p>
        </w:tc>
        <w:tc>
          <w:tcPr>
            <w:tcW w:type="dxa" w:w="232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mutation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Use valid student route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recommendationRoutes.test.js validates malformed IDs.</w:t>
            </w:r>
          </w:p>
        </w:tc>
      </w:tr>
      <w:tr>
        <w:trPr>
          <w:cantSplit/>
        </w:trPr>
        <w:tc>
          <w:tcPr>
            <w:tcW w:type="dxa" w:w="204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RB-UC3-02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Absent report</w:t>
            </w:r>
          </w:p>
        </w:tc>
        <w:tc>
          <w:tcPr>
            <w:tcW w:type="dxa" w:w="215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Valid studentId with no report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RecommendationReport.findOne</w:t>
            </w:r>
          </w:p>
        </w:tc>
        <w:tc>
          <w:tcPr>
            <w:tcW w:type="dxa" w:w="255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404 mapped by client to no-report state</w:t>
            </w:r>
          </w:p>
        </w:tc>
        <w:tc>
          <w:tcPr>
            <w:tcW w:type="dxa" w:w="232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report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Teacher may explicitly generate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Partially 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Client mapping/controller 404 branch has no direct automated test.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RB-UC3-03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Freshness race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updated/added after generatedAt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Sample.exists freshness query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isOutdated true on read; report is not mutated</w:t>
            </w:r>
          </w:p>
        </w:tc>
        <w:tc>
          <w:tcPr>
            <w:tcW w:type="dxa" w:w="232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 report retained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Teacher chooses Refresh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recommendationRoutes.test.js covers changed and newly usable evidence query.</w:t>
            </w:r>
          </w:p>
        </w:tc>
      </w:tr>
      <w:tr>
        <w:trPr>
          <w:cantSplit/>
        </w:trPr>
        <w:tc>
          <w:tcPr>
            <w:tcW w:type="dxa" w:w="204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RB-UC3-04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Read-only invariant</w:t>
            </w:r>
          </w:p>
        </w:tc>
        <w:tc>
          <w:tcPr>
            <w:tcW w:type="dxa" w:w="215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Current/outdated GET latest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Controller/model spies</w:t>
            </w:r>
          </w:p>
        </w:tc>
        <w:tc>
          <w:tcPr>
            <w:tcW w:type="dxa" w:w="255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generateReport/engine/upsert call</w:t>
            </w:r>
          </w:p>
        </w:tc>
        <w:tc>
          <w:tcPr>
            <w:tcW w:type="dxa" w:w="232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Report exists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Report unchanged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Not 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spacing w:before="160" w:after="100"/>
      </w:pPr>
      <w:r>
        <w:t>UC4 — Compare Error Trends Across Multiple Writing Samples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204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Test ID / Fault Target</w:t>
            </w:r>
          </w:p>
        </w:tc>
        <w:tc>
          <w:tcPr>
            <w:tcW w:type="dxa" w:w="215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Fault / Input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Injection Point</w:t>
            </w:r>
          </w:p>
        </w:tc>
        <w:tc>
          <w:tcPr>
            <w:tcW w:type="dxa" w:w="255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Handling</w:t>
            </w:r>
          </w:p>
        </w:tc>
        <w:tc>
          <w:tcPr>
            <w:tcW w:type="dxa" w:w="232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State Integrity</w:t>
            </w:r>
          </w:p>
        </w:tc>
        <w:tc>
          <w:tcPr>
            <w:tcW w:type="dxa" w:w="198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Recovery / Retry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Current Coverage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RB-UC4-01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Date validation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Malformed, impossible, or from &gt; to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getTrends query parser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400; no misleading trend set</w:t>
            </w:r>
          </w:p>
        </w:tc>
        <w:tc>
          <w:tcPr>
            <w:tcW w:type="dxa" w:w="232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mutation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Correct dates and retry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students.integration.test.js date validation tests.</w:t>
            </w:r>
          </w:p>
        </w:tc>
      </w:tr>
      <w:tr>
        <w:trPr>
          <w:cantSplit/>
        </w:trPr>
        <w:tc>
          <w:tcPr>
            <w:tcW w:type="dxa" w:w="204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RB-UC4-02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Boundary dates</w:t>
            </w:r>
          </w:p>
        </w:tc>
        <w:tc>
          <w:tcPr>
            <w:tcW w:type="dxa" w:w="215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Samples late on requested to date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UTC date query</w:t>
            </w:r>
          </w:p>
        </w:tc>
        <w:tc>
          <w:tcPr>
            <w:tcW w:type="dxa" w:w="255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Entire to day included</w:t>
            </w:r>
          </w:p>
        </w:tc>
        <w:tc>
          <w:tcPr>
            <w:tcW w:type="dxa" w:w="232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mutation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students.integration.test.js — includes entire requested to date.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RB-UC4-03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Count reconciliation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Dismissed and unsure errors mixed with five categories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 aggregation + prepareTrendSamples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Dismissed excluded; unsure omitted from lines but included total</w:t>
            </w:r>
          </w:p>
        </w:tc>
        <w:tc>
          <w:tcPr>
            <w:tcW w:type="dxa" w:w="232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mutation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Partially 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client trends reconciliation is tested; server dismissed aggregation is not directly covered.</w:t>
            </w:r>
          </w:p>
        </w:tc>
      </w:tr>
      <w:tr>
        <w:trPr>
          <w:cantSplit/>
        </w:trPr>
        <w:tc>
          <w:tcPr>
            <w:tcW w:type="dxa" w:w="204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RB-UC4-04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Sparse selection</w:t>
            </w:r>
          </w:p>
        </w:tc>
        <w:tc>
          <w:tcPr>
            <w:tcW w:type="dxa" w:w="215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Zero/one sample after local filters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summariseTrends/ErrorTrendsPage</w:t>
            </w:r>
          </w:p>
        </w:tc>
        <w:tc>
          <w:tcPr>
            <w:tcW w:type="dxa" w:w="255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fabricated comparison; guidance shown</w:t>
            </w:r>
          </w:p>
        </w:tc>
        <w:tc>
          <w:tcPr>
            <w:tcW w:type="dxa" w:w="232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mutation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Reinclude samples/change range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Partially 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Pure summary handles data; page guidance lacks automated test.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spacing w:before="160" w:after="100"/>
      </w:pPr>
      <w:r>
        <w:t>UC5 — Edit, Remove, Confirm, or Manually Add an Error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204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Test ID / Fault Target</w:t>
            </w:r>
          </w:p>
        </w:tc>
        <w:tc>
          <w:tcPr>
            <w:tcW w:type="dxa" w:w="215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Fault / Input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Injection Point</w:t>
            </w:r>
          </w:p>
        </w:tc>
        <w:tc>
          <w:tcPr>
            <w:tcW w:type="dxa" w:w="255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Handling</w:t>
            </w:r>
          </w:p>
        </w:tc>
        <w:tc>
          <w:tcPr>
            <w:tcW w:type="dxa" w:w="232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State Integrity</w:t>
            </w:r>
          </w:p>
        </w:tc>
        <w:tc>
          <w:tcPr>
            <w:tcW w:type="dxa" w:w="198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Recovery / Retry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Current Coverage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RB-UC5-01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Index validation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Negative, non-integer, or out-of-range errorIndex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reclassifyError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404 Error not found; no save</w:t>
            </w:r>
          </w:p>
        </w:tc>
        <w:tc>
          <w:tcPr>
            <w:tcW w:type="dxa" w:w="232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unchanged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Refresh report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Partially 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sampleController.test.js covers out-of-range positive index only.</w:t>
            </w:r>
          </w:p>
        </w:tc>
      </w:tr>
      <w:tr>
        <w:trPr>
          <w:cantSplit/>
        </w:trPr>
        <w:tc>
          <w:tcPr>
            <w:tcW w:type="dxa" w:w="204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RB-UC5-02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Patch-field validation</w:t>
            </w:r>
          </w:p>
        </w:tc>
        <w:tc>
          <w:tcPr>
            <w:tcW w:type="dxa" w:w="215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supported field; invalid category; non-boolean dismissed; score outside 0..1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reclassifyError</w:t>
            </w:r>
          </w:p>
        </w:tc>
        <w:tc>
          <w:tcPr>
            <w:tcW w:type="dxa" w:w="255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400; no partial mutation/save</w:t>
            </w:r>
          </w:p>
        </w:tc>
        <w:tc>
          <w:tcPr>
            <w:tcW w:type="dxa" w:w="232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unchanged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Correct field and retry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Not 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RB-UC5-03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Manual text validation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Empty/whitespace written or invalid category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errorIndex=new branch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400; no appended error</w:t>
            </w:r>
          </w:p>
        </w:tc>
        <w:tc>
          <w:tcPr>
            <w:tcW w:type="dxa" w:w="232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Errors unchanged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Enter exact text/category and retry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Not 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204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RB-UC5-04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Child-text integrity</w:t>
            </w:r>
          </w:p>
        </w:tc>
        <w:tc>
          <w:tcPr>
            <w:tcW w:type="dxa" w:w="215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Written text includes misspelling/spacing/case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Manual append and subsequent serialization</w:t>
            </w:r>
          </w:p>
        </w:tc>
        <w:tc>
          <w:tcPr>
            <w:tcW w:type="dxa" w:w="255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Preserves submitted written string exactly</w:t>
            </w:r>
          </w:p>
        </w:tc>
        <w:tc>
          <w:tcPr>
            <w:tcW w:type="dxa" w:w="232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manual error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Exact string stored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Partially 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sampleController new-error test asserts a misspelling; broader whitespace/case integrity is not tested.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RB-UC5-05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Save failure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Database save rejects after in-memory patch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sample.save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Error response; UI shows failure and must not claim success</w:t>
            </w:r>
          </w:p>
        </w:tc>
        <w:tc>
          <w:tcPr>
            <w:tcW w:type="dxa" w:w="232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Persisted Sample unchanged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Reload authoritative Sample/retry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Not 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spacing w:before="160" w:after="100"/>
      </w:pPr>
      <w:r>
        <w:t>UC6 — Regenerate Intervention Recommendations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204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Test ID / Fault Target</w:t>
            </w:r>
          </w:p>
        </w:tc>
        <w:tc>
          <w:tcPr>
            <w:tcW w:type="dxa" w:w="215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Fault / Input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Injection Point</w:t>
            </w:r>
          </w:p>
        </w:tc>
        <w:tc>
          <w:tcPr>
            <w:tcW w:type="dxa" w:w="255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Handling</w:t>
            </w:r>
          </w:p>
        </w:tc>
        <w:tc>
          <w:tcPr>
            <w:tcW w:type="dxa" w:w="232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State Integrity</w:t>
            </w:r>
          </w:p>
        </w:tc>
        <w:tc>
          <w:tcPr>
            <w:tcW w:type="dxa" w:w="198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Recovery / Retry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Current Coverage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RB-UC6-01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Missing/no-evidence input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Unknown student or no active errors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Controller/generateReport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404 or 422; no upsert</w:t>
            </w:r>
          </w:p>
        </w:tc>
        <w:tc>
          <w:tcPr>
            <w:tcW w:type="dxa" w:w="232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Old/no report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Add/review evidence then retry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Partially 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generateReport no-active-errors test exists; missing-student generation test missing.</w:t>
            </w:r>
          </w:p>
        </w:tc>
      </w:tr>
      <w:tr>
        <w:trPr>
          <w:cantSplit/>
        </w:trPr>
        <w:tc>
          <w:tcPr>
            <w:tcW w:type="dxa" w:w="204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RB-UC6-02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External service failure</w:t>
            </w:r>
          </w:p>
        </w:tc>
        <w:tc>
          <w:tcPr>
            <w:tcW w:type="dxa" w:w="215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Azure timeout/oversize or Gemini transient/malformed output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RecommendationEngine adapters</w:t>
            </w:r>
          </w:p>
        </w:tc>
        <w:tc>
          <w:tcPr>
            <w:tcW w:type="dxa" w:w="255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Controlled failure; no report persistence</w:t>
            </w:r>
          </w:p>
        </w:tc>
        <w:tc>
          <w:tcPr>
            <w:tcW w:type="dxa" w:w="232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 report exists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 report remains; retry later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Partially 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Engine faults are tested; old-report persistence invariant is not.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RB-UC6-03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Grounding integrity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Unknown evidence/worksheet IDs or unsupported category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RecommendationEngine validation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Rejects model output; no upsert</w:t>
            </w:r>
          </w:p>
        </w:tc>
        <w:tc>
          <w:tcPr>
            <w:tcW w:type="dxa" w:w="232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Old/no report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Fix external output/retry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recommendationEngine.test.js evidence, worksheet and category validation tests.</w:t>
            </w:r>
          </w:p>
        </w:tc>
      </w:tr>
      <w:tr>
        <w:trPr>
          <w:cantSplit/>
        </w:trPr>
        <w:tc>
          <w:tcPr>
            <w:tcW w:type="dxa" w:w="204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RB-UC6-04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Atomic replacement</w:t>
            </w:r>
          </w:p>
        </w:tc>
        <w:tc>
          <w:tcPr>
            <w:tcW w:type="dxa" w:w="215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Failure between generation and persistence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Controller persistence boundary</w:t>
            </w:r>
          </w:p>
        </w:tc>
        <w:tc>
          <w:tcPr>
            <w:tcW w:type="dxa" w:w="255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half-superseded state; latest report stays old or becomes wholly new</w:t>
            </w:r>
          </w:p>
        </w:tc>
        <w:tc>
          <w:tcPr>
            <w:tcW w:type="dxa" w:w="232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One old report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Exactly one valid latest report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Partially 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Atomic findOneAndUpdate options tested; real failure atomicity not integrated.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RB-UC6-05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First-upsert race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Concurrent POST requests on absent report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findOneAndUpdate duplicate-key branch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One winner; loser returns winner; no duplicate reports</w:t>
            </w:r>
          </w:p>
        </w:tc>
        <w:tc>
          <w:tcPr>
            <w:tcW w:type="dxa" w:w="232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report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Exactly one report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Partially 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recommendationRoutes.test.js simulates E11000 recovery.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spacing w:before="160" w:after="100"/>
      </w:pPr>
      <w:r>
        <w:t>UC7 — Log In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204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Test ID / Fault Target</w:t>
            </w:r>
          </w:p>
        </w:tc>
        <w:tc>
          <w:tcPr>
            <w:tcW w:type="dxa" w:w="215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Fault / Input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Injection Point</w:t>
            </w:r>
          </w:p>
        </w:tc>
        <w:tc>
          <w:tcPr>
            <w:tcW w:type="dxa" w:w="255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Handling</w:t>
            </w:r>
          </w:p>
        </w:tc>
        <w:tc>
          <w:tcPr>
            <w:tcW w:type="dxa" w:w="232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State Integrity</w:t>
            </w:r>
          </w:p>
        </w:tc>
        <w:tc>
          <w:tcPr>
            <w:tcW w:type="dxa" w:w="198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Recovery / Retry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Current Coverage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RB-UC7-01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Credential validation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Missing username/password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login controller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400 validation error; no lookup</w:t>
            </w:r>
          </w:p>
        </w:tc>
        <w:tc>
          <w:tcPr>
            <w:tcW w:type="dxa" w:w="232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session/account mutation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Complete fields and retry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auth.integration.test.js missing-password case.</w:t>
            </w:r>
          </w:p>
        </w:tc>
      </w:tr>
      <w:tr>
        <w:trPr>
          <w:cantSplit/>
        </w:trPr>
        <w:tc>
          <w:tcPr>
            <w:tcW w:type="dxa" w:w="204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RB-UC7-02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Enumeration resistance</w:t>
            </w:r>
          </w:p>
        </w:tc>
        <w:tc>
          <w:tcPr>
            <w:tcW w:type="dxa" w:w="215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Unknown username versus wrong password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login controller</w:t>
            </w:r>
          </w:p>
        </w:tc>
        <w:tc>
          <w:tcPr>
            <w:tcW w:type="dxa" w:w="255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Same 401 message for both</w:t>
            </w:r>
          </w:p>
        </w:tc>
        <w:tc>
          <w:tcPr>
            <w:tcW w:type="dxa" w:w="232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mutation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Retry valid credentials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auth.integration.test.js asserts same message in separate cases.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RB-UC7-03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Response secrecy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Valid login account includes hash/reset fields internally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toClientAccount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Only safe account fields returned; no JWT invented</w:t>
            </w:r>
          </w:p>
        </w:tc>
        <w:tc>
          <w:tcPr>
            <w:tcW w:type="dxa" w:w="232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Account unchanged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Client stores safe object only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Partially 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Successful integration test asserts exact username/email response; no broader client session payload test.</w:t>
            </w:r>
          </w:p>
        </w:tc>
      </w:tr>
      <w:tr>
        <w:trPr>
          <w:cantSplit/>
        </w:trPr>
        <w:tc>
          <w:tcPr>
            <w:tcW w:type="dxa" w:w="204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RB-UC7-04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Client-only gate limitation</w:t>
            </w:r>
          </w:p>
        </w:tc>
        <w:tc>
          <w:tcPr>
            <w:tcW w:type="dxa" w:w="215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Direct API call without local session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 API boundary</w:t>
            </w:r>
          </w:p>
        </w:tc>
        <w:tc>
          <w:tcPr>
            <w:tcW w:type="dxa" w:w="255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Request remains public per sequence; test must not expect JWT enforcement</w:t>
            </w:r>
          </w:p>
        </w:tc>
        <w:tc>
          <w:tcPr>
            <w:tcW w:type="dxa" w:w="232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session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state change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Not 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spacing w:before="160" w:after="100"/>
      </w:pPr>
      <w:r>
        <w:t>UC8 — Change Password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204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Test ID / Fault Target</w:t>
            </w:r>
          </w:p>
        </w:tc>
        <w:tc>
          <w:tcPr>
            <w:tcW w:type="dxa" w:w="215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Fault / Input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Injection Point</w:t>
            </w:r>
          </w:p>
        </w:tc>
        <w:tc>
          <w:tcPr>
            <w:tcW w:type="dxa" w:w="255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Handling</w:t>
            </w:r>
          </w:p>
        </w:tc>
        <w:tc>
          <w:tcPr>
            <w:tcW w:type="dxa" w:w="232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State Integrity</w:t>
            </w:r>
          </w:p>
        </w:tc>
        <w:tc>
          <w:tcPr>
            <w:tcW w:type="dxa" w:w="198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Recovery / Retry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Current Coverage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RB-UC8-01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Current-password secrecy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Unknown account versus wrong current password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changePassword controller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Same 401 message; no hash/save</w:t>
            </w:r>
          </w:p>
        </w:tc>
        <w:tc>
          <w:tcPr>
            <w:tcW w:type="dxa" w:w="232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 hash or no account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Unchanged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Not 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204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RB-UC8-02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Server-side strength enforcement</w:t>
            </w:r>
          </w:p>
        </w:tc>
        <w:tc>
          <w:tcPr>
            <w:tcW w:type="dxa" w:w="215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Client bypass with weak new password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passwordPolicy in controller</w:t>
            </w:r>
          </w:p>
        </w:tc>
        <w:tc>
          <w:tcPr>
            <w:tcW w:type="dxa" w:w="255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400 requirements; no hash/save</w:t>
            </w:r>
          </w:p>
        </w:tc>
        <w:tc>
          <w:tcPr>
            <w:tcW w:type="dxa" w:w="232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 hash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 hash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Partially 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Password policy is unit-tested; controller integration is missing.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RB-UC8-03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Confirmation mismatch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Strong new and different confirmation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ChangePasswordForm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Submit disabled/guidance; no API call</w:t>
            </w:r>
          </w:p>
        </w:tc>
        <w:tc>
          <w:tcPr>
            <w:tcW w:type="dxa" w:w="232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 hash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 hash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Not 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204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RB-UC8-04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Persistence failure</w:t>
            </w:r>
          </w:p>
        </w:tc>
        <w:tc>
          <w:tcPr>
            <w:tcW w:type="dxa" w:w="215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bcrypt succeeds but account.save rejects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account.save</w:t>
            </w:r>
          </w:p>
        </w:tc>
        <w:tc>
          <w:tcPr>
            <w:tcW w:type="dxa" w:w="255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Error response; old persisted hash remains</w:t>
            </w:r>
          </w:p>
        </w:tc>
        <w:tc>
          <w:tcPr>
            <w:tcW w:type="dxa" w:w="232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 hash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 hash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Not 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RB-UC8-05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Boundary password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Exactly 8 chars with required classes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client/server policy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Accepted consistently by both layers</w:t>
            </w:r>
          </w:p>
        </w:tc>
        <w:tc>
          <w:tcPr>
            <w:tcW w:type="dxa" w:w="232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 hash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New hash after valid change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Partially 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Server policy boundary is tested; client form consistency and controller path are not.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spacing w:before="160" w:after="100"/>
      </w:pPr>
      <w:r>
        <w:t>UC9 — Reset a Forgotten Password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204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Test ID / Fault Target</w:t>
            </w:r>
          </w:p>
        </w:tc>
        <w:tc>
          <w:tcPr>
            <w:tcW w:type="dxa" w:w="215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Fault / Input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Injection Point</w:t>
            </w:r>
          </w:p>
        </w:tc>
        <w:tc>
          <w:tcPr>
            <w:tcW w:type="dxa" w:w="255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Handling</w:t>
            </w:r>
          </w:p>
        </w:tc>
        <w:tc>
          <w:tcPr>
            <w:tcW w:type="dxa" w:w="232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State Integrity</w:t>
            </w:r>
          </w:p>
        </w:tc>
        <w:tc>
          <w:tcPr>
            <w:tcW w:type="dxa" w:w="198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Recovery / Retry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Current Coverage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RB-UC9-01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Username privacy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Existing versus unknown username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forgotPassword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Identical generic 200; email only for existing account</w:t>
            </w:r>
          </w:p>
        </w:tc>
        <w:tc>
          <w:tcPr>
            <w:tcW w:type="dxa" w:w="232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reset token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Only known account gains token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auth.integration.test.js privacy-pair tests.</w:t>
            </w:r>
          </w:p>
        </w:tc>
      </w:tr>
      <w:tr>
        <w:trPr>
          <w:cantSplit/>
        </w:trPr>
        <w:tc>
          <w:tcPr>
            <w:tcW w:type="dxa" w:w="204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RB-UC9-02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Email provider failure</w:t>
            </w:r>
          </w:p>
        </w:tc>
        <w:tc>
          <w:tcPr>
            <w:tcW w:type="dxa" w:w="215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Resend non-2xx/network failure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emailService after token save</w:t>
            </w:r>
          </w:p>
        </w:tc>
        <w:tc>
          <w:tcPr>
            <w:tcW w:type="dxa" w:w="255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Controlled server error; no false sent state</w:t>
            </w:r>
          </w:p>
        </w:tc>
        <w:tc>
          <w:tcPr>
            <w:tcW w:type="dxa" w:w="232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Token may already be stored per sequence order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Teacher can retry; old token expires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Not 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RB-UC9-03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Weak password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Valid token with weak password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resetPassword policy before lookup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400; token not consumed</w:t>
            </w:r>
          </w:p>
        </w:tc>
        <w:tc>
          <w:tcPr>
            <w:tcW w:type="dxa" w:w="232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Valid token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Valid token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auth.integration.test.js weak password does not consume token.</w:t>
            </w:r>
          </w:p>
        </w:tc>
      </w:tr>
      <w:tr>
        <w:trPr>
          <w:cantSplit/>
        </w:trPr>
        <w:tc>
          <w:tcPr>
            <w:tcW w:type="dxa" w:w="204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RB-UC9-04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Invalid/expired/reused token</w:t>
            </w:r>
          </w:p>
        </w:tc>
        <w:tc>
          <w:tcPr>
            <w:tcW w:type="dxa" w:w="215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Unknown, expired, or previously consumed token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Account.findOne token query</w:t>
            </w:r>
          </w:p>
        </w:tc>
        <w:tc>
          <w:tcPr>
            <w:tcW w:type="dxa" w:w="255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400 invalid or expired; no hash/save</w:t>
            </w:r>
          </w:p>
        </w:tc>
        <w:tc>
          <w:tcPr>
            <w:tcW w:type="dxa" w:w="232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valid token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state change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Partially 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Unknown/expired is tested; explicit token reuse after success is not.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RB-UC9-05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Successful token consumption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Valid token and strong password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bcrypt + account.save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New hash saved; token and expiry cleared</w:t>
            </w:r>
          </w:p>
        </w:tc>
        <w:tc>
          <w:tcPr>
            <w:tcW w:type="dxa" w:w="232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Valid token; old hash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token; new hash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auth.integration.test.js success case.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40" w:after="100"/>
      </w:pPr>
      <w:r>
        <w:t>6. Sequence-to-Test Traceability and Coverage</w:t>
      </w:r>
    </w:p>
    <w:p>
      <w:r>
        <w:t>Every planned case maps to a corrected sequence branch. Existing evidence names the closest automated test; Missing means no matching test was found. This matrix distinguishes production implementation from automated-test coverage.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rPr>
          <w:tblHeader w:val="true"/>
          <w:cantSplit/>
        </w:trPr>
        <w:tc>
          <w:tcPr>
            <w:tcW w:type="dxa" w:w="1417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Test ID</w:t>
            </w:r>
          </w:p>
        </w:tc>
        <w:tc>
          <w:tcPr>
            <w:tcW w:type="dxa" w:w="850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Use Case</w:t>
            </w:r>
          </w:p>
        </w:tc>
        <w:tc>
          <w:tcPr>
            <w:tcW w:type="dxa" w:w="198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Level</w:t>
            </w:r>
          </w:p>
        </w:tc>
        <w:tc>
          <w:tcPr>
            <w:tcW w:type="dxa" w:w="294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Sequence Branch</w:t>
            </w:r>
          </w:p>
        </w:tc>
        <w:tc>
          <w:tcPr>
            <w:tcW w:type="dxa" w:w="198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Coverage Status</w:t>
            </w:r>
          </w:p>
        </w:tc>
        <w:tc>
          <w:tcPr>
            <w:tcW w:type="dxa" w:w="5669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Existing Automated-Test Evidence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UT-UC1-01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UC1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Valid upload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UT-UC1-02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UC1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Student missing or upload invalid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UT-UC1-03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UC1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Polling outcomes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UT-UC1-04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UC1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Valid upload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UT-UC1-05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UC1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Student missing or upload invalid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UT-UC1-06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UC1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Analysis succeeds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server/services/errorClassificationEngine.test.js — valid result, category, confidence, prompt and preservation tests.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UT-UC1-07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UC1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Gemini analysis mode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server/services/errorClassificationEngine.test.js — retry, malformed output, page-index, timeout and maxRetries tests.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UT-UC1-08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UC1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Analysis succeeds / fails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server/services/errorClassificationEngine.integration.test.js — IT-01, IT-02, IT-03 and IT-04.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E2E-UC1-01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UC1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Upload and analyse successfully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E2E-UC1-02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UC1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Reject invalid upload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E2E-UC1-03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UC1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Analysis failure and polling timeout states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RB-UC1-01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UC1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Upload validation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8A5A00"/>
                <w:sz w:val="16"/>
              </w:rPr>
              <w:t>Partially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Engine unsupported/corrupt tests exist; controller upload atomicity/cleanup tests are missing.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RB-UC1-02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UC1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Multi-file atomicity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RB-UC1-03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UC1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AI output validation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errorClassificationEngine.test.js covers all listed schema faults.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RB-UC1-04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UC1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AI timeout/retry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errorClassificationEngine.test.js retry/rate-limit/timeout tests.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RB-UC1-05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UC1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Polling resilience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BI-UC1-01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UC1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Analysis succeeds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A15C00"/>
                <w:sz w:val="13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errorClassificationEngine.integration.test.js IT-01/IT-04 patch model persistence; no isolated MongoDB.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BI-UC1-02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UC1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Analysis fails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A15C00"/>
                <w:sz w:val="13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errorClassificationEngine.integration.test.js IT-02 uses patched persistence; retry units are separate.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BI-UC1-03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UC1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Valid upload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C62828"/>
                <w:sz w:val="13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BI-UC1-04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UC1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Analysis failure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C62828"/>
                <w:sz w:val="13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BI-UC1-05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UC1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Valid upload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C62828"/>
                <w:sz w:val="13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BI-UC1-06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UC1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Analysis failure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C62828"/>
                <w:sz w:val="13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BI-UC1-07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UC1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Valid upload/poll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C62828"/>
                <w:sz w:val="13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BI-UC1-08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UC1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Upload invalid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C62828"/>
                <w:sz w:val="13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BI-UC1-09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UC1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Upload and poll success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C62828"/>
                <w:sz w:val="13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BI-UC1-10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UC1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Analysis failure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A15C00"/>
                <w:sz w:val="13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client/test/status.test.js covers terminal labels only; page/hook/full stack are untested.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UT-UC2-01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UC2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exists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client/test/SampleReportPage.test.js — grouping, dismissed-error and filter tests.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UT-UC2-02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UC2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confidenceScore &lt; confidenceThreshold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client/test/ErrorCard.test.js — uncertain state flags below-threshold confidence and confirms via onConfirm.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UT-UC2-03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UC2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For each displayed scan page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client/test/ScanViewer.test.js — box filtering, click, thumbnails, zoom, overlay and image-failure tests.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UT-UC2-04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UC2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exists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UT-UC2-05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UC2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not found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UT-UC2-06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UC2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Display scan page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UT-UC2-07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UC2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computeStatistics(non-dismissed errors)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E2E-UC2-01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UC2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View categorised report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E2E-UC2-02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UC2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Missing report or image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RB-UC2-01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UC2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lookup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RB-UC2-02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UC2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Image boundary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8A5A00"/>
                <w:sz w:val="16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ScanViewer image-load fallback is tested; server index/path boundary is not.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RB-UC2-03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UC2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Sensitive-path disclosure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8A5A00"/>
                <w:sz w:val="16"/>
              </w:rPr>
              <w:t>Partially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Several controller fixtures include private paths, but no direct getSample disclosure assertion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RB-UC2-04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UC2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Uncertainty semantics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ErrorCard uncertain-state test and engine threshold tests.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BI-UC2-01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UC2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Sample exists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C62828"/>
                <w:sz w:val="13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BI-UC2-02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UC2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Display scan page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C62828"/>
                <w:sz w:val="13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BI-UC2-03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UC2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Sample exists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C62828"/>
                <w:sz w:val="13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BI-UC2-04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UC2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Sample/image missing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C62828"/>
                <w:sz w:val="13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BI-UC2-05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UC2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View categorised report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C62828"/>
                <w:sz w:val="13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BI-UC2-06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UC2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Sample/image missing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C62828"/>
                <w:sz w:val="13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BI-UC2-07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UC2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Sample exists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C62828"/>
                <w:sz w:val="13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BI-UC2-08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UC2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Sample missing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C62828"/>
                <w:sz w:val="13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BI-UC2-09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UC2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Sample exists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A15C00"/>
                <w:sz w:val="13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SampleReportPage/ScanViewer/ErrorCard tests use mocked API responses, not integrated core.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BI-UC2-10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UC2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Sample missing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C62828"/>
                <w:sz w:val="13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UT-UC3-01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UC3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Current report exists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UT-UC3-02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UC3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recommendation report exists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UT-UC3-03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UC3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isOutdated = true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UT-UC3-04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UC3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Current report exists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8A5A00"/>
                <w:sz w:val="16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server/test/recommendationRoutes.test.js tests stale=true but not current=false or explicit no-write behavior.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UT-UC3-05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UC3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isOutdated = true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server/test/recommendationRoutes.test.js — latest report is marked outdated when usable sample evidence changed.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UT-UC3-06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UC3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recommendation report exists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8A5A00"/>
                <w:sz w:val="16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server/test/recommendationRoutes.test.js covers malformed ID; no exact latest-report 404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E2E-UC3-01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UC3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View current recommendations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E2E-UC3-02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UC3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View no-report state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E2E-UC3-03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UC3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View outdated report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RB-UC3-01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UC3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Invalid identifier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recommendationRoutes.test.js validates malformed IDs.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RB-UC3-02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UC3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Absent report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8A5A00"/>
                <w:sz w:val="16"/>
              </w:rPr>
              <w:t>Partially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Client mapping/controller 404 branch has no direct automated test.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RB-UC3-03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UC3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Freshness race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recommendationRoutes.test.js covers changed and newly usable evidence query.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RB-UC3-04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UC3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Read-only invariant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BI-UC3-01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UC3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Current report exists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A15C00"/>
                <w:sz w:val="13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recommendationReport.test.js checks schema shape only; no isolated MongoDB.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BI-UC3-02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UC3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Evidence changed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A15C00"/>
                <w:sz w:val="13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recommendationRoutes.test.js covers freshness with mocked models.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BI-UC3-03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UC3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Current report exists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A15C00"/>
                <w:sz w:val="13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recommendationRoutes.test.js covers stale=true only with mocked models.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BI-UC3-04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UC3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No report exists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C62828"/>
                <w:sz w:val="13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BI-UC3-05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UC3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Evidence changed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A15C00"/>
                <w:sz w:val="13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recommendationRoutes.test.js directly covers changed/new evidence using stubs.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BI-UC3-06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UC3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Current report exists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A15C00"/>
                <w:sz w:val="13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Current route tests invoke controller with mocked models; no real route/database stack.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BI-UC3-07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UC3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No report exists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C62828"/>
                <w:sz w:val="13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BI-UC3-08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UC3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Current report exists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C62828"/>
                <w:sz w:val="13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BI-UC3-09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UC3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No report exists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C62828"/>
                <w:sz w:val="13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BI-UC3-10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UC3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Current report exists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C62828"/>
                <w:sz w:val="13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BI-UC3-11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UC3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No report exists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C62828"/>
                <w:sz w:val="13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BI-UC3-12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UC3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Evidence changed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C62828"/>
                <w:sz w:val="13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UT-UC4-01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UC4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Prepare trend samples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client/test/trends.test.js — chronological order and five-category reconciliation tests.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UT-UC4-02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UC4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Choose date range and subset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8A5A00"/>
                <w:sz w:val="16"/>
              </w:rPr>
              <w:t>Partially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client/test/trends.test.js covers preset range and explicit exclusion; custom-range helper has no direct test.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UT-UC4-03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UC4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At least 2 included samples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client/test/trends.test.js — tie order and all three comparison states.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UT-UC4-04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UC4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Fewer than 2 included samples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UT-UC4-05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UC4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Student exists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8A5A00"/>
                <w:sz w:val="16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server/test/students.integration.test.js covers inclusive to date; no full aggregation/dismissed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UT-UC4-06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UC4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Validate optional from/to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server/test/students.integration.test.js — malformed, impossible and reversed date tests.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UT-UC4-07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UC4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Student missing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server/test/students.integration.test.js — GET trends reports an unknown student as 404.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E2E-UC4-01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UC4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Compare multiple samples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E2E-UC4-02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UC4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Insufficient comparison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E2E-UC4-03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UC4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Missing student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RB-UC4-01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UC4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Date validation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students.integration.test.js date validation tests.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RB-UC4-02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UC4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Boundary dates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students.integration.test.js — includes entire requested to date.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RB-UC4-03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UC4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Count reconciliation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8A5A00"/>
                <w:sz w:val="16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client trends reconciliation is tested; server dismissed aggregation is not directly covered.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RB-UC4-04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UC4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Sparse selection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8A5A00"/>
                <w:sz w:val="16"/>
              </w:rPr>
              <w:t>Partially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Pure summary handles data; page guidance lacks automated test.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BI-UC4-01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UC4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Student exists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A15C00"/>
                <w:sz w:val="13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students.integration.test.js asserts status/date query with stubbed models, not isolated MongoDB.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BI-UC4-02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UC4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Student missing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A15C00"/>
                <w:sz w:val="13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students.integration.test.js covers 404 path with model stubs.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BI-UC4-03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UC4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Trend aggregation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A15C00"/>
                <w:sz w:val="13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Controller tests do not use non-empty live+dismissed persistence; related helpers are separate.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BI-UC4-04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UC4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Invalid optional dates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A15C00"/>
                <w:sz w:val="13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students.integration.test.js covers malformed/impossible/reversed dates with stubs.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BI-UC4-05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UC4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Student exists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A15C00"/>
                <w:sz w:val="13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students.integration.test.js exercises HTTP/controller boundary with fake model statics.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BI-UC4-06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UC4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Student/date invalid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A15C00"/>
                <w:sz w:val="13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Existing route tests use stubbed persistence.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BI-UC4-07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UC4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Student exists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C62828"/>
                <w:sz w:val="13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BI-UC4-08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UC4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Student missing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C62828"/>
                <w:sz w:val="13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BI-UC4-09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UC4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At least 2 included samples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A15C00"/>
                <w:sz w:val="13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client/test/trends.test.js covers pure helpers only; page/full stack is untested.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BI-UC4-10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UC4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Fewer than 2 samples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C62828"/>
                <w:sz w:val="13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UT-UC5-01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UC5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Reclassify existing error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client/test/ErrorCard.test.js — reclassify panel saves a different category.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UT-UC5-02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UC5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Remove or restore existing error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client/test/ErrorCard.test.js — remove confirmation and removed-state restore tests.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UT-UC5-03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UC5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Confirm uncertain error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client/test/ErrorCard.test.js — uncertain state confirmation.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UT-UC5-04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UC5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Record an error missed by AI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client/test/SampleReportPage.test.js — educator can submit an error the AI missed.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UT-UC5-05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UC5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Valid existing-error patch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UT-UC5-06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UC5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Remove existing error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server/test/sampleController.test.js — dismissal-only error updates save once and return full sample.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UT-UC5-07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UC5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Confirm uncertain error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server/test/sampleController.test.js — confidence-only update preserves other fields.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UT-UC5-08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UC5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Valid new manual error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server/test/sampleController.test.js — error index new appends educator-identified error.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UT-UC5-09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UC5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Invalid patch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8A5A00"/>
                <w:sz w:val="16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server/test/sampleController.test.js covers out-of-range index only; other validation branches are missing.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E2E-UC5-01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UC5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Correct existing AI tags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E2E-UC5-02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UC5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Restore removed tag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E2E-UC5-03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UC5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Add an AI-missed error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E2E-UC5-04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UC5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Rejected correction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RB-UC5-01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UC5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Index validation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8A5A00"/>
                <w:sz w:val="16"/>
              </w:rPr>
              <w:t>Partially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sampleController.test.js covers out-of-range positive index only.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RB-UC5-02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UC5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Patch-field validation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RB-UC5-03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UC5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Manual text validation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RB-UC5-04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UC5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Child-text integrity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8A5A00"/>
                <w:sz w:val="16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sampleController new-error test asserts a misspelling; broader whitespace/case integrity is not tested.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RB-UC5-05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UC5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Save failure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BI-UC5-01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UC5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Valid existing patch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A15C00"/>
                <w:sz w:val="13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sampleController.test.js uses a mocked Sample document; no isolated MongoDB.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BI-UC5-02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UC5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Valid manual error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A15C00"/>
                <w:sz w:val="13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sampleController.test.js covers new index with mocked persistence.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BI-UC5-03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UC5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Valid patch alternatives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A15C00"/>
                <w:sz w:val="13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sampleController.test.js covers dismiss, confidence and new; reclassify/restore remain incomplete.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BI-UC5-04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UC5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Invalid patch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A15C00"/>
                <w:sz w:val="13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Only out-of-range index has direct controller coverage.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BI-UC5-05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UC5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Valid patch alternatives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A15C00"/>
                <w:sz w:val="13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Controller tests do not prove the real route plus isolated database boundary.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BI-UC5-06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UC5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Invalid patch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C62828"/>
                <w:sz w:val="13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BI-UC5-07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UC5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Valid patch alternatives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C62828"/>
                <w:sz w:val="13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BI-UC5-08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UC5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Invalid/missing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C62828"/>
                <w:sz w:val="13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BI-UC5-09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UC5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Valid correction actions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A15C00"/>
                <w:sz w:val="13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ErrorCard/SampleReportPage tests mock updateSampleError; not full stack.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BI-UC5-10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UC5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Save failure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C62828"/>
                <w:sz w:val="13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UT-UC6-01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UC6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Generate or Refresh recommendations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UT-UC6-02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UC6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Active evidence exists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server/test/generateReport.test.js — uses all analysed samples, excludes private identity/path data.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UT-UC6-03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UC6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active errors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server/test/generateReport.test.js — rejects students without analysed errors.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UT-UC6-04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UC6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Gemini recommendation mode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server/test/recommendationEngine.test.js — grounding, mapping, validation and mock-selection tests.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UT-UC6-05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UC6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Generation failure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server/test/recommendationEngine.test.js — retry, malformed JSON, timeout/size controls.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UT-UC6-06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UC6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Upsert succeeds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server/test/recommendationRoutes.test.js — atomically upserts latest-only report.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UT-UC6-07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UC6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Student missing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UT-UC6-08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UC6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Duplicate-key race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server/test/recommendationRoutes.test.js — recovers when concurrent first upsert wins.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UT-UC6-09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UC6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Generation failure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E2E-UC6-01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UC6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Generate first recommendations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E2E-UC6-02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UC6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Refresh outdated recommendations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E2E-UC6-03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UC6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active errors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E2E-UC6-04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UC6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External generation failure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RB-UC6-01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UC6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Missing/no-evidence input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8A5A00"/>
                <w:sz w:val="16"/>
              </w:rPr>
              <w:t>Partially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generateReport no-active-errors test exists; missing-student generation test missing.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RB-UC6-02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UC6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External service failure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8A5A00"/>
                <w:sz w:val="16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Engine faults are tested; old-report persistence invariant is not.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RB-UC6-03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UC6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Grounding integrity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recommendationEngine.test.js evidence, worksheet and category validation tests.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RB-UC6-04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UC6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Atomic replacement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8A5A00"/>
                <w:sz w:val="16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Atomic findOneAndUpdate options tested; real failure atomicity not integrated.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RB-UC6-05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UC6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First-upsert race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8A5A00"/>
                <w:sz w:val="16"/>
              </w:rPr>
              <w:t>Partially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recommendationRoutes.test.js simulates E11000 recovery.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BI-UC6-01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UC6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Active evidence exists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A15C00"/>
                <w:sz w:val="13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generateReport/recommendationEngine tests use mocked models/external calls; no isolated MongoDB.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BI-UC6-02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UC6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No active errors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A15C00"/>
                <w:sz w:val="13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generateReport.test.js directly covers no-error branch without real persistence.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BI-UC6-03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UC6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Generation succeeds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A15C00"/>
                <w:sz w:val="13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recommendationRoutes.test.js covers atomic upsert with mocked models.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BI-UC6-04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UC6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Generation fails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C62828"/>
                <w:sz w:val="13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BI-UC6-05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UC6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Concurrent first upsert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A15C00"/>
                <w:sz w:val="13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recommendationRoutes.test.js covers E11000 recovery using stubs.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BI-UC6-06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UC6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Generation succeeds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A15C00"/>
                <w:sz w:val="13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Existing tests cover controller/app seam with mocked persistence, not isolated MongoDB.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BI-UC6-07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UC6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Generation fails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A15C00"/>
                <w:sz w:val="13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No-active branch covered; old-report retention is not directly asserted.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BI-UC6-08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UC6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Generation succeeds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C62828"/>
                <w:sz w:val="13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BI-UC6-09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UC6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Generation fails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C62828"/>
                <w:sz w:val="13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BI-UC6-10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UC6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Generation succeeds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C62828"/>
                <w:sz w:val="13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BI-UC6-11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UC6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Generation fails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C62828"/>
                <w:sz w:val="13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UT-UC7-01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UC7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Credentials valid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UT-UC7-02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UC7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Credentials invalid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UT-UC7-03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UC7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Credentials valid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server/test/auth.integration.test.js — successful login returns username and email.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UT-UC7-04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UC7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Username or password missing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server/test/auth.integration.test.js — missing password through error middleware.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UT-UC7-05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UC7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Account missing or password mismatch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server/test/auth.integration.test.js — unknown username and wrong password tests.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UT-UC7-06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UC7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Client-side route gate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8A5A00"/>
                <w:sz w:val="16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client/test/RequireAuth.test.js covers redirect/allow; saveSession itself and LoginPage handoff are not tested.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E2E-UC7-01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UC7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Log in successfully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E2E-UC7-02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UC7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Reject invalid login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E2E-UC7-03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UC7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Protected route gate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RB-UC7-01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UC7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Credential validation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auth.integration.test.js missing-password case.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RB-UC7-02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UC7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Enumeration resistance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auth.integration.test.js asserts same message in separate cases.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RB-UC7-03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UC7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Response secrecy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8A5A00"/>
                <w:sz w:val="16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Successful integration test asserts exact username/email response; no broader client session payload test.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RB-UC7-04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UC7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Client-only gate limitation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BI-UC7-01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UC7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Credentials valid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A15C00"/>
                <w:sz w:val="13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auth.integration.test.js uses patched Account methods; bcrypt is real but MongoDB is not.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BI-UC7-02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UC7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Credentials invalid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A15C00"/>
                <w:sz w:val="13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auth.integration.test.js covers unknown/wrong cases with patched model methods.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BI-UC7-03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UC7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Credentials valid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A15C00"/>
                <w:sz w:val="13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auth.integration.test.js directly asserts safe object with patched persistence.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BI-UC7-04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UC7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Credentials invalid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A15C00"/>
                <w:sz w:val="13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auth.integration.test.js covers both generic 401 branches.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BI-UC7-05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UC7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Credentials valid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A15C00"/>
                <w:sz w:val="13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auth.integration.test.js exercises Express boundary but not real MongoDB.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BI-UC7-06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UC7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Credentials invalid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A15C00"/>
                <w:sz w:val="13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Missing-password/unknown/wrong tests exist; other missing-field combinations do not.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BI-UC7-07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UC7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Credentials valid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C62828"/>
                <w:sz w:val="13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BI-UC7-08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UC7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Credentials invalid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C62828"/>
                <w:sz w:val="13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BI-UC7-09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UC7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Credentials valid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C62828"/>
                <w:sz w:val="13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BI-UC7-10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UC7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Credentials invalid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A15C00"/>
                <w:sz w:val="13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RequireAuth tests route gating only; LoginPage/session full integration is missing.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UT-UC8-01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UC8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Client validation passes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UT-UC8-02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UC8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Client validation fails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UT-UC8-03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UC8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 password policy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server/test/passwordPolicy.test.js — valid, every unmet rule, each single-rule failure and boundary tests.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UT-UC8-04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UC8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New password valid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UT-UC8-05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UC8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Current password incorrect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UT-UC8-06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UC8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 password policy fails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E2E-UC8-01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UC8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Change password successfully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E2E-UC8-02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UC8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Client rejects weak/mismatch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E2E-UC8-03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UC8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 rejects wrong current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RB-UC8-01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UC8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Current-password secrecy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RB-UC8-02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UC8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Server-side strength enforcement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8A5A00"/>
                <w:sz w:val="16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Password policy is unit-tested; controller integration is missing.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RB-UC8-03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UC8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Confirmation mismatch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RB-UC8-04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UC8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Persistence failure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RB-UC8-05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UC8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Boundary password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8A5A00"/>
                <w:sz w:val="16"/>
              </w:rPr>
              <w:t>Partially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 policy boundary is tested; client form consistency and controller path are not.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BI-UC8-01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UC8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Passwords valid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C62828"/>
                <w:sz w:val="13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BI-UC8-02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UC8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Server password policy fails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A15C00"/>
                <w:sz w:val="13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passwordPolicy.test.js covers rules/boundaries only; no real account persistence.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BI-UC8-03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UC8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Passwords valid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C62828"/>
                <w:sz w:val="13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BI-UC8-04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UC8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Current password invalid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C62828"/>
                <w:sz w:val="13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BI-UC8-05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UC8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Server policy fails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A15C00"/>
                <w:sz w:val="13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Pure password policy tests exist; controller invocation is untested.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BI-UC8-06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UC8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Passwords valid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C62828"/>
                <w:sz w:val="13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BI-UC8-07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UC8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Password invalid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C62828"/>
                <w:sz w:val="13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BI-UC8-08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UC8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Passwords valid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C62828"/>
                <w:sz w:val="13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BI-UC8-09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UC8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Password invalid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C62828"/>
                <w:sz w:val="13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BI-UC8-10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UC8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Passwords valid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C62828"/>
                <w:sz w:val="13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BI-UC8-11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UC8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Client/server validation fails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C62828"/>
                <w:sz w:val="13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UT-UC9-01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UC9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Reset request accepted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UT-UC9-02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UC9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Email error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UT-UC9-03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UC9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Account exists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server/test/auth.integration.test.js — sends reset email and stores token.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UT-UC9-04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UC9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Account missing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server/test/auth.integration.test.js — identical response for unknown username and no email.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UT-UC9-05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UC9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Client validation fails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UT-UC9-06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UC9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Token valid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server/test/auth.integration.test.js — updates password and clears token on success.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UT-UC9-07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UC9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 password policy fails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server/test/auth.integration.test.js — weak password does not consume token.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UT-UC9-08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UC9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Token invalid or expired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r>
              <w:rPr>
                <w:b/>
                <w:color w:val="A15C00"/>
              </w:rPr>
              <w:t>Partially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r>
              <w:t>auth.integration.test.js test name mentions an expired token, but the fixture directly exercises only an unknown token.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UT-UC9-09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UC9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Resend accepted or error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E2E-UC9-01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UC9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Forgot and reset successfully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E2E-UC9-02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UC9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Unknown username privacy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E2E-UC9-03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UC9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Reject invalid/expired link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E2E-UC9-04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UC9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Reject weak/mismatch locally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RB-UC9-01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UC9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Username privacy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auth.integration.test.js privacy-pair tests.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RB-UC9-02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UC9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Email provider failure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RB-UC9-03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UC9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Weak password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auth.integration.test.js weak password does not consume token.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RB-UC9-04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UC9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Invalid/expired/reused token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8A5A00"/>
                <w:sz w:val="16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Unknown/expired is tested; explicit token reuse after success is not.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RB-UC9-05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UC9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Successful token consumption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auth.integration.test.js success case.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BI-UC9-01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UC9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Known account reset request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A15C00"/>
                <w:sz w:val="13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auth.integration.test.js patches Account and mocks email service; no isolated MongoDB/Resend adapter.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BI-UC9-02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UC9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Unknown account reset request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A15C00"/>
                <w:sz w:val="13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auth.integration.test.js covers identical unknown response through controller with stubs.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BI-UC9-03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UC9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Token valid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A15C00"/>
                <w:sz w:val="13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auth.integration.test.js covers success with patched Account methods.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BI-UC9-04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UC9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Anti-enumeration branch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A15C00"/>
                <w:sz w:val="13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auth.integration.test.js directly covers both branches with mocks.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BI-UC9-05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UC9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Token valid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A15C00"/>
                <w:sz w:val="13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auth.integration.test.js covers valid reset with stubbed persistence.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BI-UC9-06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UC9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Token/policy invalid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A15C00"/>
                <w:sz w:val="13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Weak/unknown token covered; named expired-token test fixture does not exercise expiry.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BI-UC9-07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UC9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Anti-enumeration branch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A15C00"/>
                <w:sz w:val="13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auth.integration.test.js exercises Express route with patched persistence and email mock.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BI-UC9-08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UC9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Token valid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A15C00"/>
                <w:sz w:val="13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Existing auth integration test uses patched Account methods.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BI-UC9-09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UC9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Token/policy invalid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A15C00"/>
                <w:sz w:val="13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Weak and unknown token paths covered; real expiry boundary is missing.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BI-UC9-10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UC9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Anti-enumeration branch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C62828"/>
                <w:sz w:val="13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BI-UC9-11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UC9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Token valid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C62828"/>
                <w:sz w:val="13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BI-UC9-12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UC9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Token/policy invalid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C62828"/>
                <w:sz w:val="13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BI-UC9-13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UC9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Anti-enumeration branch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C62828"/>
                <w:sz w:val="13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BI-UC9-14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UC9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Token valid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C62828"/>
                <w:sz w:val="13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BI-UC9-15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UC9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Token/policy invalid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C62828"/>
                <w:sz w:val="13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3"/>
              </w:rPr>
              <w:t>No matching automated test found.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t>Coverage summary by use case and level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136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Use Case</w:t>
            </w:r>
          </w:p>
        </w:tc>
        <w:tc>
          <w:tcPr>
            <w:tcW w:type="dxa" w:w="294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Level</w:t>
            </w:r>
          </w:p>
        </w:tc>
        <w:tc>
          <w:tcPr>
            <w:tcW w:type="dxa" w:w="181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Implemented</w:t>
            </w:r>
          </w:p>
        </w:tc>
        <w:tc>
          <w:tcPr>
            <w:tcW w:type="dxa" w:w="181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Partial</w:t>
            </w:r>
          </w:p>
        </w:tc>
        <w:tc>
          <w:tcPr>
            <w:tcW w:type="dxa" w:w="181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Missing</w:t>
            </w:r>
          </w:p>
        </w:tc>
        <w:tc>
          <w:tcPr>
            <w:tcW w:type="dxa" w:w="181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Conflict</w:t>
            </w:r>
          </w:p>
        </w:tc>
        <w:tc>
          <w:tcPr>
            <w:tcW w:type="dxa" w:w="181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Total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UC1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3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5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8</w:t>
            </w:r>
          </w:p>
        </w:tc>
      </w:tr>
      <w:tr>
        <w:trPr>
          <w:cantSplit/>
        </w:trPr>
        <w:tc>
          <w:tcPr>
            <w:tcW w:type="dxa" w:w="136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UC1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Bottom-up integration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0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3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7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0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10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UC1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3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36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UC1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2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1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2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5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UC2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3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136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UC2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Bottom-up integration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0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1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9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0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10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UC2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2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136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UC2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1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2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1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UC3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1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2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3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136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UC3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Bottom-up integration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0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5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7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0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12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UC3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3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36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UC3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2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1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1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UC4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2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1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136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UC4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Bottom-up integration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0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7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3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0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10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UC4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3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36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UC4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2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2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UC5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7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1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1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9</w:t>
            </w:r>
          </w:p>
        </w:tc>
      </w:tr>
      <w:tr>
        <w:trPr>
          <w:cantSplit/>
        </w:trPr>
        <w:tc>
          <w:tcPr>
            <w:tcW w:type="dxa" w:w="136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UC5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Bottom-up integration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0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6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4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0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10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UC5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136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UC5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2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3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5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UC6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6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3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9</w:t>
            </w:r>
          </w:p>
        </w:tc>
      </w:tr>
      <w:tr>
        <w:trPr>
          <w:cantSplit/>
        </w:trPr>
        <w:tc>
          <w:tcPr>
            <w:tcW w:type="dxa" w:w="136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UC6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Bottom-up integration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0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6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5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0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11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UC6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136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UC6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1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5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UC7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3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1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2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136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UC7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Bottom-up integration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0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7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3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0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10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UC7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3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36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UC7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2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1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1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UC8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1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5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136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UC8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Bottom-up integration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0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2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9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0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11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UC8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3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36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UC8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2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3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5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UC9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r>
              <w:t>4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r>
              <w:t>1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r>
              <w:t>4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9</w:t>
            </w:r>
          </w:p>
        </w:tc>
      </w:tr>
      <w:tr>
        <w:trPr>
          <w:cantSplit/>
        </w:trPr>
        <w:tc>
          <w:tcPr>
            <w:tcW w:type="dxa" w:w="136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UC9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Bottom-up integration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0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9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6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0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15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UC9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136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UC9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3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1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1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5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t>Key coverage conclusions</w:t>
      </w:r>
    </w:p>
    <w:p>
      <w:pPr>
        <w:pStyle w:val="ListBullet"/>
      </w:pPr>
      <w:r>
        <w:t>Strongest current coverage: AI error-result validation, recommendation-engine safety checks, trend pure functions, login/reset server branches, and UC5 embedded-error updates.</w:t>
      </w:r>
    </w:p>
    <w:p>
      <w:pPr>
        <w:pStyle w:val="ListBullet"/>
      </w:pPr>
      <w:r>
        <w:t>Largest gaps: automated browser E2E, UploadSamplePage/useSamplePolling, report-read controllers, recommendations UI, AccountPage change-password flow, and Forgot/Reset client pages.</w:t>
      </w:r>
    </w:p>
    <w:p>
      <w:pPr>
        <w:pStyle w:val="ListBullet"/>
      </w:pPr>
      <w:r>
        <w:t>Current files named integration often use model stubs. They are therefore Partial against this plan’s isolated-database integration boundary.</w:t>
      </w:r>
    </w:p>
    <w:p>
      <w:pPr>
        <w:pStyle w:val="ListBullet"/>
      </w:pPr>
      <w:r>
        <w:t>No current automated test was found that conflicts with the corrected sequence diagrams.</w:t>
      </w:r>
    </w:p>
    <w:p>
      <w:pPr>
        <w:pStyle w:val="ListBullet"/>
      </w:pPr>
      <w:r>
        <w:t>UC3 must remain read-only; UC6 must generate before one atomic latest-only upsert; UC5 uncertainty remains confidence state rather than a sixth educator category.</w:t>
      </w:r>
    </w:p>
    <w:sectPr w:rsidR="00FC693F" w:rsidRPr="0006063C" w:rsidSect="00034616">
      <w:footerReference w:type="default" r:id="rId9"/>
      <w:pgSz w:w="16838" w:h="11906" w:orient="landscape"/>
      <w:pgMar w:top="624" w:right="624" w:bottom="624" w:left="624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B6573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1E242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A6F7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2A6F73"/>
      <w:sz w:val="1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