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ptos Display" w:hAnsi="Aptos Display"/>
          <w:b/>
          <w:color w:val="2A6F73"/>
          <w:sz w:val="30"/>
        </w:rPr>
        <w:t>LexiPath</w:t>
      </w:r>
    </w:p>
    <w:p>
      <w:pPr>
        <w:jc w:val="center"/>
      </w:pPr>
      <w:r>
        <w:rPr>
          <w:rFonts w:ascii="Aptos Display" w:hAnsi="Aptos Display"/>
          <w:b/>
          <w:color w:val="17324D"/>
          <w:sz w:val="56"/>
        </w:rPr>
        <w:t>Sequence-Derived Test Case Tables</w:t>
      </w:r>
    </w:p>
    <w:p>
      <w:pPr>
        <w:jc w:val="center"/>
      </w:pPr>
      <w:r>
        <w:rPr>
          <w:rFonts w:ascii="Aptos" w:hAnsi="Aptos"/>
          <w:b w:val="0"/>
          <w:color w:val="5B6573"/>
          <w:sz w:val="26"/>
        </w:rPr>
        <w:t>Unit • Bottom-Up Integration • System End-to-End • Robustness</w:t>
      </w:r>
    </w:p>
    <w:p>
      <w:pPr>
        <w:spacing w:before="400"/>
        <w:jc w:val="center"/>
      </w:pPr>
      <w:r>
        <w:rPr>
          <w:rFonts w:ascii="Aptos" w:hAnsi="Aptos"/>
          <w:b w:val="0"/>
          <w:color w:val="1E242B"/>
          <w:sz w:val="20"/>
        </w:rPr>
        <w:t>UC1–UC9  |  Source of truth: corrected Mermaid sequence diagrams</w:t>
      </w:r>
    </w:p>
    <w:p>
      <w:pPr>
        <w:jc w:val="center"/>
      </w:pPr>
      <w:r>
        <w:rPr>
          <w:rFonts w:ascii="Aptos" w:hAnsi="Aptos"/>
          <w:b w:val="0"/>
          <w:color w:val="5B6573"/>
          <w:sz w:val="18"/>
        </w:rPr>
        <w:t>Generated 2026-08-10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1. Testing Strategy and Conventions</w:t>
      </w:r>
    </w:p>
    <w:p>
      <w:r>
        <w:t>These tables are derived strictly from sequence_diagrams_mermaid.txt. When an implementation or existing automated test differs, the sequence-diagram expectation remains the expected result and the discrepancy is marked as a conflict. No conflict was identified during this audit; missing and partial coverage are reported separately.</w:t>
      </w:r>
    </w:p>
    <w:p>
      <w:r>
        <w:t>Testing direction: unit tests move from the UI boundary inward; bottom-up integration starts at models/services and then adds controllers/routes; system tests exercise the complete user-visible flow; robustness tests inject validation, dependency and state-integrity faults.</w:t>
      </w:r>
    </w:p>
    <w:p>
      <w:pPr>
        <w:pStyle w:val="Heading2"/>
        <w:keepNext/>
        <w:spacing w:before="160" w:after="100"/>
      </w:pPr>
      <w:r>
        <w:t>Coverage status legend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95"/>
        <w:gridCol w:w="7795"/>
      </w:tblGrid>
      <w:tr>
        <w:trPr>
          <w:tblHeader w:val="true"/>
          <w:cantSplit/>
        </w:trPr>
        <w:tc>
          <w:tcPr>
            <w:tcW w:type="dxa" w:w="2835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1792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11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 current automated test directly asserts the sequence-derived behavior.</w:t>
            </w:r>
          </w:p>
        </w:tc>
      </w:tr>
      <w:tr>
        <w:trPr>
          <w:cantSplit/>
        </w:trPr>
        <w:tc>
          <w:tcPr>
            <w:tcW w:type="dxa" w:w="2835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11792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 related automated test exists, but omits part of the branch, boundary or real integration.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11792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was found in the repository.</w:t>
            </w:r>
          </w:p>
        </w:tc>
      </w:tr>
      <w:tr>
        <w:trPr>
          <w:cantSplit/>
        </w:trPr>
        <w:tc>
          <w:tcPr>
            <w:tcW w:type="dxa" w:w="2835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Conflicts with sequence diagram</w:t>
            </w:r>
          </w:p>
        </w:tc>
        <w:tc>
          <w:tcPr>
            <w:tcW w:type="dxa" w:w="11792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 current test expects behavior that differs from the corrected sequence diagram.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General test-data rules</w:t>
      </w:r>
    </w:p>
    <w:p>
      <w:pPr>
        <w:pStyle w:val="ListBullet"/>
      </w:pPr>
      <w:r>
        <w:t>Use synthetic student records and generated scan fixtures only.</w:t>
      </w:r>
    </w:p>
    <w:p>
      <w:pPr>
        <w:pStyle w:val="ListBullet"/>
      </w:pPr>
      <w:r>
        <w:t>Never expose or assert raw scan filesystem paths in client responses.</w:t>
      </w:r>
    </w:p>
    <w:p>
      <w:pPr>
        <w:pStyle w:val="ListBullet"/>
      </w:pPr>
      <w:r>
        <w:t>Preserve child-written text exactly. Dismiss errors; never delete embedded errors.</w:t>
      </w:r>
    </w:p>
    <w:p>
      <w:pPr>
        <w:pStyle w:val="ListBullet"/>
      </w:pPr>
      <w:r>
        <w:t>Mock Gemini, Azure Storage and Resend for deterministic automated tests unless a test is explicitly labelled live external.</w:t>
      </w:r>
    </w:p>
    <w:p>
      <w:pPr>
        <w:pStyle w:val="ListBullet"/>
      </w:pPr>
      <w:r>
        <w:t>Use an isolated MongoDB database for true persistence integration tests.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2. Unit Test Tables</w:t>
      </w:r>
    </w:p>
    <w:p>
      <w:r>
        <w:t>Each table isolates one UI/controller/service/model unit. Mock columns identify dependencies outside the target boundary. Persistent state is None when the unit does not own persistence.</w:t>
      </w:r>
    </w:p>
    <w:p>
      <w:pPr>
        <w:pStyle w:val="Heading2"/>
        <w:keepNext/>
        <w:spacing w:before="160" w:after="100"/>
      </w:pPr>
      <w:r>
        <w:t>UC1 — Upload Student Writing Sample for Analysis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POST /api/samples/:studentId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3; Not implemented: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UploadSamplePage: valid submit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title; taskType; valid files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uploadSample and enters analysing phase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uploadSample(FormData)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202 Sample with status UPLOADED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UploadSamplePage: rejected upload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file or unknown student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inline error; retains entered form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uploadSample(FormData)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with 400/422 error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useSamplePolling: terminal outcomes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repeated statuses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Completes on ANALYSED/REVIEWED; fails on FAILED; times out after 30 attempts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getSample(sampleId)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Status sequence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createSample: accepted upload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req.files; studentId; taskType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Creates Sample; responds 202; starts runAnalysis after response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Sample.create; runAnalysis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created Sample; resolved job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= []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= [UPLOADED sample]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createSample: invalid student/file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 or invalid second file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400/422; cleans temporary files; creates no Sample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toPageFiles; fs.unlink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 or validation error; unlink succeeds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= []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= []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analyseSample: valid structured result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pages and task context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validated errors; preserves written text; uncertainty stays confidence-based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generateContent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structured JSON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UPLOADED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 by pure analysis call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Gemini retry and validation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Transient failure; malformed JSON/schema; timeout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Retries to configured limit; throws final controlled failure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generateContent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Failure then success, or repeated failure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UPLOADED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 by callModelWithRetry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UT-UC1-08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runAnalysis: persist outcome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Saves ANALYSED with errors or FAILED with safe analysisError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analyseSample; sample.save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success or failure; saved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Sample.status = UPLOADED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Sample.status = ANALYSED or FAILED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UC2 — View Categorised Error Pattern Report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GET /api/samples/:sampleId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3; Not implemented: 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SampleReportPage: group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Serialized Sample with live and dismissed errors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Groups live errors in category order; omits empty categories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getSample; getStudent; getLatestRecommendations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student; null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ErrorCard: uncertainty state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confidenceScore below threshold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Renders Uncertain and confirms through confidence update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onConfirm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callback captured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ScanViewer: page overlays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Multiple pages; indexed boxes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current-page boxes; switches pages; returns errorIndex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sampleImageUrl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Synthetic image URL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getSample: found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toClientSample with statistics and no private imagePath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document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getSample: missing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sampleId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404 Sample not found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absent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absent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getImages: valid and invalid index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page index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index sends bytes; invalid index returns 404; path never enters JSON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res.sendFile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with private path; sendFile result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toClientSample: statistics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with dismissed/live/unsure errors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Counts non-dismissed errors; keeps unsure in total; exposes confidenceThreshold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UC3 — View Recommended Intervention Strategies with Rationale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GET /api/students/:studentId/recommendations/latest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1; Partially implemented: 2; Not implemented: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RecommendationsPage: existing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current report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Displays strategies, evidence and rationale without generation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getLatestRecommendations; getStudent; getStudentTrends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report; student; trends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RecommendationsPage: no report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latest returns null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Generate recommendations or Upload sample state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getLatestRecommendations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RecommendationsPage: outdated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report.isOutdated = true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Refresh now warning; does not auto-generate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getLatestRecommendations; generateRecommendations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outdated report; unused spy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getLatest: current report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studentId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200 report with isOutdated false; performs no write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RecommendationReport.findOne; Sample.exists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report; null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unchanged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getLatest: stale evidence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studentId; changed/new Sample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same report with computed isOutdated true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RecommendationReport.findOne; Sample.exists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report; matching Sample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unchanged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getLatest: invalid/missing report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Malformed ID or no report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INVALID_ID or 404 RECOMMENDATION_NOT_FOUND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called or null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absent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absent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UC4 — Compare Error Trends Across Multiple Writing Samples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GET /api/students/:studentId/trends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4; Partially implemented: 2; Not implemented: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prepareTrendSamples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Unsorted server trends with unsure counts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Sorts chronologically; charts five categories; retains all-category total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Range and sample filters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Prepared samples; preset/custom range; excluded IDs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only included samples in range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summariseTrends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Two or more included samples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totals, most frequent category and improving/steady/more-errors comparison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ErrorTrendsPage: insufficient data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Zero or one included sample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insufficient trend guidance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getStudentTrends; getStudent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0/1 trend samples; student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getTrends: valid student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optional valid dates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chronological per-sample counts excluding dismissed errors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Sample.find.sort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analysed/reviewed Samples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exist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getTrends: invalid dates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Malformed/impossible/from-after-to dates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validation error; no Sample query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Sample.find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getTrends: missing student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studentId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404 Student not found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absent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absent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UC5 — Edit, Remove, Confirm, or Manually Add an Error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PATCH /api/samples/:sampleId/errors/:errorIndex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7; Partially implemented: 1; Not implemented: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ErrorCard: reclassify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error; one of five educator categories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save with chosen category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onReclassify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captured callback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Error.category = old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Rendered card shows new category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ErrorCard: remove/restore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live or dismissed error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Confirms dismissal or offers restore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onDismiss/onRestore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captured callback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false/true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Rendered state toggles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ErrorCard: confirm uncertainty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Below-threshold confidence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confirmation without changing category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onConfirm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captured callback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 &lt; threshold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Rendered error is confirmed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SampleReportPage: add missed error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written text; selected category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updateSampleError(sampleId, new, payload)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updateSampleError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updated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Form ready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Form submitted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category patch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numeric index; valid category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Loads Sample first; changes category; saves once; returns full Sample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saved Sample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category = old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category = new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dismiss patch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index; dismissed boolean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Preserves category; saves once; returns full Sample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saved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false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true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confidence patch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sampleId; index; confidenceScore = 1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Preserves category/dismissal; saves confirmed score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saved Sample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 &lt; threshold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confidenceScore = 1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UT-UC5-08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append manual error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errorIndex = new; exact written; valid category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Appends active confidence=1 error; recomputes statistics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Sample; saved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errors = prior list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errors += exact educator error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UT-UC5-09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reclassifyError: invalid request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Sample; bad index/category/type/range/text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400/404 and does not save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Sample.findById; sample.save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 or Sample; unused save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UC6 — Regenerate Intervention Recommendations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POST /api/students/:studentId/recommendations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6; Not implemented: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 UI: generate/refresh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studentId; button click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generateRecommendations once; replaces displayed report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generateRecommendations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201 current report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 displayed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report displayed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generateReport: active evidence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analysed/reviewed Samples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Excludes dismissed errors; requests up to four strategies; returns sources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RecommendationEngine.createInterventionStrategies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Grounded strategies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 mutation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 mutation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generateReport: no active errors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absent or every error dismissed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Throws 422 NO_ACTIVE_ERRORS; engine not called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 remains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 remains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RecommendationEngine: valid strategy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Evidence and approved worksheets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validated grounded strategy list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Azure/Gemini adapters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Approved context; structured model output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RecommendationEngine: external failure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Timeout/transient/malformed model response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Retries transient failure; returns controlled error for malformed output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Azure/Gemini adapters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Failure sequence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generateStudentRecommendations: success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studentId with active evidence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Generates first, then performs one atomic latest-only upsert; returns 201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Student.findById; Sample.find; generateReport; RecommendationReport.findOneAndUpdate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student; samples; generated report; current report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current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generateStudentRecommendations: missing student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studentId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404 STUDENT_NOT_FOUND; no generation or upsert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Student.findById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 change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 change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UT-UC6-08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Concurrent first-upsert race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findOneAndUpdate throws E11000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Reads and returns winning current report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RecommendationReport.findOneAndUpdate; findOne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E11000; winner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Concurrent creation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current report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UT-UC6-09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Generation failure preserves old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report; engine/generateReport rejects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error before persistence; old report unchanged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generateReport; findOneAndUpdate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controlled rejection; unused upsert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UC7 — Log In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POST /api/auth/login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3; Partially implemented: 1; Not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LoginPage: successful submit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username;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Saves safe account and navigates to requested route/caseload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login; saveSession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safe account; resolved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client session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stored in localStorage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LoginPage: rejected credentials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 or wrong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same inline error; does not navigate/save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login; saveSession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401 error; unused save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client session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client session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authController.login: success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username; correct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safe account only; no JWT/reset/hash fields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true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authController.login: missing input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username or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validation error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authController.login: bad credentials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 or wrong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identical 401 Incorrect username or password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null/Account; false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session route gate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safe account or no local session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saveSession persists object; RequireAuth permits or redirects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localStorage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stored account or null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Session absent/present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Session present/unchanged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UC8 — Change Password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PATCH /api/auth/change-password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1; Not implemented: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ChangePasswordForm: valid submit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current; strong new; matching confirmation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Calls changePassword; clears fields; shows Password updated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changePassword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200 success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Fields filled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Fields cleared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ChangePasswordForm: invalid client input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Weak new password or mismatch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Disables submit or shows mismatch; no API call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changePassword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passwordPolicy: strength matrix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Passwords at/around each rule boundary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all unmet rules; accepts exact valid boundary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changePassword: valid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username; correct current; strong new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Hashes new password; saves once; returns success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bcrypt.compare/hash; account.save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true; new hash; saved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passwordHash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changePassword: wrong current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account or wrong current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same 401; does not hash/save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bcrypt.compare; hash/save spies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null/Account; false; unused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changePassword: weak new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current; weak new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requirements; does not hash/save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bcrypt.compare; hash/save spies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true; 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UC9 — Reset a Forgotten Password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Primary endpoint: </w:t>
      </w:r>
      <w:r>
        <w:rPr>
          <w:rFonts w:ascii="Aptos" w:hAnsi="Aptos"/>
          <w:b w:val="0"/>
          <w:color w:val="1E242B"/>
          <w:sz w:val="17"/>
        </w:rPr>
        <w:t>POST /api/auth/forgot-password + POST /api/auth/reset-password/:token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Implemented: 5; Not implemented: 4.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ForgotPasswordPage: accepted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Check your email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requestPasswordReset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200 generic response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sent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ForgotPasswordPage: request error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username; provider/server rejection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Shows inline error; remains form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requestPasswordReset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 error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forgotPassword: known account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username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Creates 64-hex token with 1-hour expiry; saves; sends link; returns generic 200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account.save; sendPasswordResetEmail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saved; email accepted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reset token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 + expiry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forgotPassword: unknown account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identical generic 200; sends no email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send email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null; 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account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account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ResetPasswordPage: client validation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Weak or mismatched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Disables submit or shows guidance; API not called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resetPassword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phase = form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UT-UC9-06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resetPassword: valid token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Unexpired token; strong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Hashes password; clears token fields; saves; returns 200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bcrypt.hash; account.save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Account; hash; saved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valid; old hash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null; expiry null; new hash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UT-UC9-07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resetPassword: weak password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token; weak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before token lookup/consumption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valid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remains valid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UT-UC9-08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resetPassword: invalid/expired token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or expired token; strong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400 invalid/expired; no hash/save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Account.findOne; bcrypt/hash spies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null; 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valid token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UT-UC9-09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emailService: Resend adapter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Recipient and resetLink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Posts expected email; throws controlled provider failure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fetch(Resend API)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2xx JSON or non-2xx body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3. Bottom-Up Integration Test Tables</w:t>
      </w:r>
    </w:p>
    <w:p>
      <w:r>
        <w:t>Each use case starts with the backend/core integration and then wraps the real HTTP route around it. External AI, storage, email and synthetic file boundaries remain mocked.</w:t>
      </w:r>
    </w:p>
    <w:p>
      <w:pPr>
        <w:pStyle w:val="Heading2"/>
        <w:keepNext/>
        <w:spacing w:before="160" w:after="100"/>
      </w:pPr>
      <w:r>
        <w:t>UC1 — Upload Student Writing Sample for Analysis</w:t>
      </w:r>
    </w:p>
    <w:p>
      <w:pPr>
        <w:pStyle w:val="Heading3"/>
        <w:keepNext/>
        <w:spacing w:before="160" w:after="100"/>
      </w:pPr>
      <w:r>
        <w:t>Integration Plan A — Analysis Engine + Sample Persistence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errorClassificationEngine, Sample model,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Gemini API and synthetic filesystem only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BI-UC1-01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Persist successful analysis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UPLOADED synthetic Sample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Real runAnalysis saves ANALYSED and intact errors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generateContent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JSON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UPLOADED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ANALYSED with errors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BI-UC1-02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Persist failed analysis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Unreadable synthetic page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Real runAnalysis saves FAILED and safe reason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Filesystem read/Gemini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Read/model failure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UPLOADED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FAILED with analysisError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t>Integration Plan B — Upload Route + Controller + Core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Express samples route, Multer, controller, models, isolated MongoDB, analysis service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Gemini API only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Not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BI-UC1-03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Accepted upload then background completion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 + synthetic image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POST returns 202 first; later GET reaches ANALYSED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generateContent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JSON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exists; no Sample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created then ANALYSED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BI-UC1-04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Rejected upload is atomic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 or invalid second file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400/422; no Sample; all temporary files removed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Filesystem content/cleanup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file + successful cleanup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 or orphan files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UC2 — View Categorised Error Pattern Report</w:t>
      </w:r>
    </w:p>
    <w:p>
      <w:pPr>
        <w:pStyle w:val="Heading3"/>
        <w:keepNext/>
        <w:spacing w:before="160" w:after="100"/>
      </w:pPr>
      <w:r>
        <w:t>Integration Plan A — Sample Model + Serializer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Sample model, toClientSample,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Not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BI-UC2-01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Serialize report and counts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Persisted Sample with live/dismissed/unsure errors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Public shape has exact counts and no imagePath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BI-UC2-02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Resolve private scan internally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page and valid/invalid index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bytes served; invalid index 404; path not serialized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Synthetic filesystem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Synthetic image bytes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t>Integration Plan B — GET Sample/Image HTTP Stack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Express route, controller, Sample model,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Synthetic filesystem only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Not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BI-UC2-03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Read existing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 sample and image endpoints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200 report then image bytes; confidence/state retained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Synthetic filesystem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Image bytes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BI-UC2-04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Read missing report/image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sample or invalid page index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through error middleware; no private path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absent or page missing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UC3 — View Recommended Intervention Strategies with Rationale</w:t>
      </w:r>
    </w:p>
    <w:p>
      <w:pPr>
        <w:pStyle w:val="Heading3"/>
        <w:keepNext/>
        <w:spacing w:before="160" w:after="100"/>
      </w:pPr>
      <w:r>
        <w:t>Integration Plan A — Report Freshness Read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RecommendationReport and Sample models,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1; Not implemented: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BI-UC3-01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Current report read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newer than all evidence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isOutdated false; no write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report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report unchanged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BI-UC3-02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Changed evidence read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updated or added after generatedAt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Returns same report with isOutdated true; no write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+ changed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Records unchanged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t>Integration Plan B — GET Latest HTTP Stack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Express route, controller, models,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1; Not implemented: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BI-UC3-03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Latest report success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 latest for current/stale report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200 report with computed flag; generation never called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 engine spy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BI-UC3-04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report or malformed ID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valid ID or malformed ID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RECOMMENDATION_NOT_FOUND or 400 INVALID_ID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absent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absent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UC4 — Compare Error Trends Across Multiple Writing Samples</w:t>
      </w:r>
    </w:p>
    <w:p>
      <w:pPr>
        <w:pStyle w:val="Heading3"/>
        <w:keepNext/>
        <w:spacing w:before="160" w:after="100"/>
      </w:pPr>
      <w:r>
        <w:t>Integration Plan A — Trend Query + Aggregation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Student and Sample models, studentController,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1; Not implemented: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BI-UC4-01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Aggregate analysed/reviewed samples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Mixed statuses and dismissed/unsure errors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Chronological trends exclude dismissed; totals include unsure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Synthetic Samples exist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BI-UC4-02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Inclusive date bounds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on from/to day edges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Includes full requested days in UTC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Boundary Samples exist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t>Integration Plan B — Trends HTTP Stack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Express student route, controller, models,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1; Not implemented: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BI-UC4-03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GET all-time trends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studentId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200 totals and per-sample trends consumed by client contract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+ Samples exist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BI-UC4-04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bad request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student or invalid dates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or 400; no partial response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UC5 — Edit, Remove, Confirm, or Manually Add an Error</w:t>
      </w:r>
    </w:p>
    <w:p>
      <w:pPr>
        <w:pStyle w:val="Heading3"/>
        <w:keepNext/>
        <w:spacing w:before="160" w:after="100"/>
      </w:pPr>
      <w:r>
        <w:t>Integration Plan A — Embedded Error Persistence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Sample model, reclassifyError,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BI-UC5-01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Patch existing embedded error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category/dismissed/confidence patch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Loads then mutates one embedded item; preserves other fields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has original error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has patched error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BI-UC5-02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Append educator error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errorIndex=new; exact written; valid category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Appends active confidence=1 error; statistics increase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Sample.errors = prior list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Sample.errors += exact text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t>Integration Plan B — PATCH Error HTTP Stack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Express samples route, controller, Sample model,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Not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BI-UC5-03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All supported patch forms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Four PATCH requests: category, dismissed, confidence, new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Each returns authoritative full Sample and expected state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Four expected persisted updates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BI-UC5-04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Invalid patch is non-mutating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Bad index/category/type/range/text or missing Sample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400/404; database unchanged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Baseline Sample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Baseline Sample 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UC6 — Regenerate Intervention Recommendations</w:t>
      </w:r>
    </w:p>
    <w:p>
      <w:pPr>
        <w:pStyle w:val="Heading3"/>
        <w:keepNext/>
        <w:spacing w:before="160" w:after="100"/>
      </w:pPr>
      <w:r>
        <w:t>Integration Plan A — Generation + Atomic Report Store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generateReport, RecommendationEngine, models,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Gemini and Azure only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2; Not implemented: 1.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Successful atomic replacement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report; active analysed evidence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Generates then one atomic upsert leaves one latest report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Gemini/Azure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grounded strategy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replaced current report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Generation failure retains old report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report; external/generation failure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upsert; previous report byte-for-byte unchanged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Gemini/Azure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Controlled failure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exists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unchanged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Concurrent first upsert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Two first-generation requests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Duplicate-key loser reads and returns winner; one report remains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Gemini/Azure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strategy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Exactly one current report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t>Integration Plan B — POST Recommendation HTTP Stack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Express route, controller, services, models,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Gemini and Azure only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Not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 current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 with active errors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201 report; subsequent GET latest returns same report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Gemini/Azure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strategy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No/old report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report stored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missing/no-evidence student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student or no active errors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404/422; existing report unchanged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Gemini/Azure spy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Unused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UC7 — Log In</w:t>
      </w:r>
    </w:p>
    <w:p>
      <w:pPr>
        <w:pStyle w:val="Heading3"/>
        <w:keepNext/>
        <w:spacing w:before="160" w:after="100"/>
      </w:pPr>
      <w:r>
        <w:t>Integration Plan A — Account Lookup + Password Check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authController, Account model, bcrypt,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BI-UC7-01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Valid credentials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account and correct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Safe account response; no hash/reset/token fields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exists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BI-UC7-02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Invalid credentials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 or wrong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401 response for both; no state change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absent/present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t>Integration Plan B — Login HTTP Stack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Express auth route, controller, Account model,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BI-UC7-03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POST login success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JSON credentials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200 safe account object; no JWT issued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client session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account unchanged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BI-UC7-04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POST login validation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field, unknown user, wrong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 or generic 401 through middleware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UC8 — Change Password</w:t>
      </w:r>
    </w:p>
    <w:p>
      <w:pPr>
        <w:pStyle w:val="Heading3"/>
        <w:keepNext/>
        <w:spacing w:before="160" w:after="100"/>
      </w:pPr>
      <w:r>
        <w:t>Integration Plan A — Password Policy + Account Persistence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authController, passwordPolicy, Account model, bcrypt,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Not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BI-UC8-01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 valid password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current; strong new password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hash persists and old password no longer matches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passwordHash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BI-UC8-02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incorrect/weak change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Wrong current or weak new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401/400; hash unchanged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passwordHash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t>Integration Plan B — Change-Password HTTP Stack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Express auth route, controller, Account model,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None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Not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BI-UC8-03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PATCH success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username/current/new body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200; subsequent login accepts new and rejects old password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credential valid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credential valid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BI-UC8-04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PATCH failure paths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Missing/unknown/wrong/weak values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400/401; generic current-password error; no mutation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UC9 — Reset a Forgotten Password</w:t>
      </w:r>
    </w:p>
    <w:p>
      <w:pPr>
        <w:pStyle w:val="Heading3"/>
        <w:keepNext/>
        <w:spacing w:before="160" w:after="100"/>
      </w:pPr>
      <w:r>
        <w:t>Integration Plan A — Reset Token + Account Persistence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authController, Account model, bcrypt,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Email service only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BI-UC9-01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Issue reset token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username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Stores token/expiry then requests email; generic 200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sendPasswordResetEmail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Accepted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reset token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 + 1-hour expiry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BI-UC9-02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Consume valid token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token; strong password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Updates hash; clears token/expiry atomically on save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token; old hash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token; new hash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160" w:after="100"/>
      </w:pPr>
      <w:r>
        <w:t>Integration Plan B — Forgot/Reset HTTP Stack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Real Components: </w:t>
      </w:r>
      <w:r>
        <w:rPr>
          <w:rFonts w:ascii="Aptos" w:hAnsi="Aptos"/>
          <w:b w:val="0"/>
          <w:color w:val="1E242B"/>
          <w:sz w:val="17"/>
        </w:rPr>
        <w:t>Express auth routes, controllers, Account model, isolated MongoDB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Mock Components: </w:t>
      </w:r>
      <w:r>
        <w:rPr>
          <w:rFonts w:ascii="Aptos" w:hAnsi="Aptos"/>
          <w:b w:val="0"/>
          <w:color w:val="1E242B"/>
          <w:sz w:val="17"/>
        </w:rPr>
        <w:t>Resend API only</w:t>
      </w:r>
    </w:p>
    <w:p>
      <w:pPr>
        <w:keepNext/>
      </w:pPr>
      <w:r>
        <w:rPr>
          <w:rFonts w:ascii="Aptos" w:hAnsi="Aptos"/>
          <w:b/>
          <w:color w:val="2A6F73"/>
          <w:sz w:val="17"/>
        </w:rPr>
        <w:t xml:space="preserve">Current automated coverage — </w:t>
      </w:r>
      <w:r>
        <w:rPr>
          <w:rFonts w:ascii="Aptos" w:hAnsi="Aptos"/>
          <w:b w:val="0"/>
          <w:color w:val="5B6573"/>
          <w:sz w:val="17"/>
        </w:rPr>
        <w:t>Partially implemented: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 / Target Method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38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Output</w:t>
            </w:r>
          </w:p>
        </w:tc>
        <w:tc>
          <w:tcPr>
            <w:tcW w:type="dxa" w:w="243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Input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Mock Output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Before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System State After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BI-UC9-03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Forgot-password privacy pair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and missing username requests</w:t>
            </w:r>
          </w:p>
        </w:tc>
        <w:tc>
          <w:tcPr>
            <w:tcW w:type="dxa" w:w="238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Both return identical 200; email only for existing account</w:t>
            </w:r>
          </w:p>
        </w:tc>
        <w:tc>
          <w:tcPr>
            <w:tcW w:type="dxa" w:w="243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Resend API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Accepted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account has no token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account gets token</w:t>
            </w:r>
          </w:p>
        </w:tc>
      </w:tr>
      <w:tr>
        <w:trPr>
          <w:cantSplit/>
        </w:trPr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BI-UC9-04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Reset success and rejection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Valid, weak, invalid and expired token requests</w:t>
            </w:r>
          </w:p>
        </w:tc>
        <w:tc>
          <w:tcPr>
            <w:tcW w:type="dxa" w:w="238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200/400 responses; rejected requests preserve state</w:t>
            </w:r>
          </w:p>
        </w:tc>
        <w:tc>
          <w:tcPr>
            <w:tcW w:type="dxa" w:w="243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Prepared token states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Only valid token consumed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4. System End-to-End Test Tables</w:t>
      </w:r>
    </w:p>
    <w:p>
      <w:r>
        <w:t>System tests use a real browser, Vite client, Express server and isolated MongoDB. External services use deterministic test doubles. No automated browser E2E suite was found, so every case below is currently Not implemented.</w:t>
      </w:r>
    </w:p>
    <w:p>
      <w:pPr>
        <w:pStyle w:val="Heading2"/>
        <w:keepNext/>
        <w:spacing w:before="160" w:after="100"/>
      </w:pPr>
      <w:r>
        <w:t>UC1 — Upload Student Writing Sample for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Upload and analyse successfully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teacher; student exists; synthetic valid page; deterministic AI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student → Upload sample → choose file/task → Analyse → wait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202 accepted; analysing screen; success state; Open error report enabled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= ANALYSED with errors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invalid upload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teacher; student exists; invalid synthetic file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invalid upload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Inline 400/422 error; entered form retained; no Sample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Analysis failure and polling timeout states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Synthetic analysis failure or non-terminal polling fixture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Upload; observe failure. Repeat with stalled polling; choose Check again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FAILED shows safe reason; timeout offers Check again/return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FAILED or still-UPLOADED test Sample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UC2 — View Categorised Error Pattern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E2E-UC2-01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View categorised report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ANALYSED synthetic Sample with live/dismissed/uncertain/multi-page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report; filter category; switch page; select box; reveal removed tags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groups/counts/uncertainty/scan boxes; no raw imagePath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persistent change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E2E-UC2-02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Missing report or image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sample or invalid synthetic image index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report/image URL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state or image fallback; no private path disclosed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absent/invalid page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UC3 — View Recommended Intervention Strategies with Rationale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View current recommendations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RecommendationReport exists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strategies/evidence/rationale displayed; no POST generation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report exists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report unchanged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View no-report state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Analysed sample exists but report absent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 recommendations action displayed; no automatic POST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View outdated report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exists; source Sample updated later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displayed with Refresh now warning; no automatic regeneration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+ changed Sample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report unchanged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UC4 — Compare Error Trends Across Multiple Writing Samples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Compare multiple samples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 least three analysed/reviewed samples with synthetic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trends; choose range; exclude/reinclude sample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Chart and summary update locally; totals reconcile with report counts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exist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persistent change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Insufficient comparison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Zero/one sample remains after filtering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trends; narrow range or exclude samples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Insufficient trend guidance; no misleading comparison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exist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persistent change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Missing student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 route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trends URL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not found shown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absent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absent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UC5 — Edit, Remove, Confirm, or Manually Add an Error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Correct existing AI tags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has reclassifiable, dismissible and uncertain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Reclassify one; remove one; confirm one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Each card/count updates from full server Sample; written text unchanged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Original embedded errors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Category/dismissed/confidence updated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Restore removed tag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has dismissed error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Show removed tags → Restore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 returns to live group and counts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true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= false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Add an AI-missed error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exact child-written text; select one of five categories; Add missed error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educator error appears with confidence 1; counts increase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manual error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 manual error appended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Rejected correction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Inject missing Sample or invalid patch response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Attempt correction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Inline failure; UI does not claim success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Sample/UI baseline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Baseline retained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UC6 — Regenerate Intervention Recommendations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 first recommendations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has active reviewed errors; no report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 → Generate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201 report appears with up to four grounded strategies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current report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Refresh outdated recommendations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and newer corrected Sample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Recommendations → Refresh now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Displayed report replaced; subsequent GET is not outdated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replaced current report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active errors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All errors dismissed or no analysed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Select Generate/Refresh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Visible NO_ACTIVE_ERRORS failure; old report retained if present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Unchanged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External generation failure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report; deterministic upstream failure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Select Refresh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Visible controlled failure; previous report remains displayed/stored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unchanged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UC7 — Log 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Log in successfully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synthetic account; no session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login; submit valid credentials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Navigates to requested route/caseload; safe account in localStorage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session present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invalid login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unknown username; repeat with wrong password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inline error; remains logged out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Protected route gate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 then valid local session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protected route; then log in and retry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Redirects to login when absent; allows route when present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Session absent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Session present after login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UC8 — Change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Change password successfully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synthetic account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Account; enter current/strong matching new password; submit; sign out/in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Password updated shown; old login fails; new login succeeds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hash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Client rejects weak/mismatch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account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weak or mismatched new values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disabled/guidance visible; no PATCH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Server rejects wrong current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Signed-in account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wrong current and valid new values; submit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Inline current-password error; remains signed in; hash unchanged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UC9 — Reset a Forgotten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Scenario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Preconditions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User Actions</w:t>
            </w:r>
          </w:p>
        </w:tc>
        <w:tc>
          <w:tcPr>
            <w:tcW w:type="dxa" w:w="272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UI / API Result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Before</w:t>
            </w:r>
          </w:p>
        </w:tc>
        <w:tc>
          <w:tcPr>
            <w:tcW w:type="dxa" w:w="192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After</w:t>
            </w:r>
          </w:p>
        </w:tc>
        <w:tc>
          <w:tcPr>
            <w:tcW w:type="dxa" w:w="164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Forgot and reset successfully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Known account; test email capture enabled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 reset → open captured link → enter strong matching password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Generic sent state then Password updated; new login works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hash; no token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hash; token cleared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Unknown username privacy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 password reset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generic Check your email state; no message sent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account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account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invalid/expired link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or expired token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Open reset link; submit strong matching password</w:t>
            </w:r>
          </w:p>
        </w:tc>
        <w:tc>
          <w:tcPr>
            <w:tcW w:type="dxa" w:w="272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Inline invalid/expired error; no account mutation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valid token</w:t>
            </w:r>
          </w:p>
        </w:tc>
        <w:tc>
          <w:tcPr>
            <w:tcW w:type="dxa" w:w="192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64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Reject weak/mismatch locally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weak or mismatched passwords</w:t>
            </w:r>
          </w:p>
        </w:tc>
        <w:tc>
          <w:tcPr>
            <w:tcW w:type="dxa" w:w="272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disabled/guidance visible; token remains usable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192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164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5. Robustness Test Tables</w:t>
      </w:r>
    </w:p>
    <w:p>
      <w:r>
        <w:t>Robustness cases are restricted to sequence branches, explicit validations, external boundaries and state-integrity invariants. They do not invent new product behavior.</w:t>
      </w:r>
    </w:p>
    <w:p>
      <w:pPr>
        <w:pStyle w:val="Heading2"/>
        <w:keepNext/>
        <w:spacing w:before="160" w:after="100"/>
      </w:pPr>
      <w:r>
        <w:t>UC1 — Upload Student Writing Sample for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Upload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files, unsupported bytes, corrupt PDF, unknown student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Multer/toPageFiles/createSample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400/422 safe message; all temp files cleaned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Sample or orphan files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can correct form and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Engine unsupported/corrupt tests exist; controller upload atomicity/cleanup tests are missing.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Multi-file atomicity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Second file fails after first validates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toPageFiles Promise.all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Whole request fails; first file is not registered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remain unchanged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Retry with valid set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AI output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category, bad confidence/location/page, missing written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validateAnalysisResult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Rejects result; retries; eventually FAILED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invalid errors persisted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Later re-upload/retry possible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errorClassificationEngine.test.js covers all listed schema faults.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AI timeout/retry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Hung/transient/rate-limited Gemini call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callModelWithRetry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Bounded retries/backoff; safe FAILED result after exhaustion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ends terminal, never stuck by normal failure path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sees failure and can retry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errorClassificationEngine.test.js retry/rate-limit/timeout tests.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Polling resilience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dropped GET then recovery; 30 non-terminal attempts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useSamplePolling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Transient failure tolerated; bounded timeout after ceiling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analysis continues independently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Check again restarts ceiling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UC2 — View Categorised Error Pattern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 lookup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sampleId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getSample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404; no partial report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Return to profile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Image boundary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Negative/out-of-range page index or unreadable image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getImages/ScanViewer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or image fallback; no raw path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Other pages/report remain usable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ScanViewer image-load fallback is tested; server index/path boundary is not.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Sensitive-path disclosure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contains private imagePath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toClientSample and errors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JSON omits imagePath; image only via endpoint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Private path remains server-side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Several controller fixtures include private paths, but no direct getSample disclosure assertion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Uncertainty semantics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Below-threshold score with valid category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ErrorCard/report grouping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Uncertain visual state without changing category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may confirm through UC5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ErrorCard uncertain-state test and engine threshold tests.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UC3 — View Recommended Intervention Strategies with Rationale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Invalid identifier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Malformed studentId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assertObjectId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 INVALID_ID; model not queried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 valid student route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validates malformed IDs.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Absent report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studentId with no report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RecommendationReport.findOne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mapped by client to no-report state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may explicitly generate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Client mapping/controller 404 branch has no direct automated test.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Freshness race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updated/added after generatedAt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Sample.exists freshness query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isOutdated true on read; report is not mutated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retained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chooses Refresh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covers changed and newly usable evidence query.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Read-only invariant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Current/outdated GET latest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Controller/model spies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generateReport/engine/upsert call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Report unchanged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UC4 — Compare Error Trends Across Multiple Writing Samples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Date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Malformed, impossible, or from &gt; to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getTrends query parser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400; no misleading trend set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dates and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date validation tests.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Boundary dates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Samples late on requested to date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UTC date query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Entire to day included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— includes entire requested to date.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Count reconciliation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and unsure errors mixed with five categories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aggregation + prepareTrendSamples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Dismissed excluded; unsure omitted from lines but included total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None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client trends reconciliation is tested; server dismissed aggregation is not directly covered.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Sparse selection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Zero/one sample after local filters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summariseTrends/ErrorTrendsPage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fabricated comparison; guidance shown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Reinclude samples/change range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Pure summary handles data; page guidance lacks automated test.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UC5 — Edit, Remove, Confirm, or Manually Add an Error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Index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Negative, non-integer, or out-of-range errorIndex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reclassifyError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Error not found; no save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Refresh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sampleController.test.js covers out-of-range positive index only.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Patch-field validation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supported field; invalid category; non-boolean dismissed; score outside 0..1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reclassifyError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400; no partial mutation/save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unchanged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field and retry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Manual text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Empty/whitespace written or invalid category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errorIndex=new branch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400; no appended error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Errors unchanged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Enter exact text/category and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Child-text integrity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Written text includes misspelling/spacing/case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Manual append and subsequent serialization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Preserves submitted written string exactly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manual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 string stored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sampleController new-error test asserts a misspelling; broader whitespace/case integrity is not tested.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Save failure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Database save rejects after in-memory patch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sample.save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 response; UI shows failure and must not claim success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Persisted Sample unchanged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Reload authoritative Sample/retry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UC6 — Regenerate Intervention Recommendations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Missing/no-evidence input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student or no active errors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Controller/generateReport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404 or 422; no upsert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Add/review evidence then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generateReport no-active-errors test exists; missing-student generation test missing.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External service failure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Azure timeout/oversize or Gemini transient/malformed output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 adapters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Controlled failure; no report persistence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report remains; retry later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Engine faults are tested; old-report persistence invariant is not.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Grounding integrity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evidence/worksheet IDs or unsupported category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 validation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Rejects model output; no upsert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Old/no report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Fix external output/retry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recommendationEngine.test.js evidence, worksheet and category validation tests.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Atomic replacement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Failure between generation and persistence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Controller persistence boundary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half-superseded state; latest report stays old or becomes wholly new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old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Exactly one valid latest report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Atomic findOneAndUpdate options tested; real failure atomicity not integrated.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First-upsert race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Concurrent POST requests on absent report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findOneAndUpdate duplicate-key branch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One winner; loser returns winner; no duplicate reports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Exactly one report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simulates E11000 recovery.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UC7 — Log 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Credential validation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username/password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login controller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 validation error; no lookup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session/account mutation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Complete fields and retry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missing-password case.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Enumeration resistance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 versus wrong password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login controller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401 message for both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mutation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Retry valid credentials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asserts same message in separate cases.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Response secrecy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login account includes hash/reset fields internally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toClientAccount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Only safe account fields returned; no JWT invented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unchanged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stores safe object only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Successful integration test asserts exact username/email response; no broader client session payload test.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Client-only gate limitation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Direct API call without local session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API boundary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Request remains public per sequence; test must not expect JWT enforcement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session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UC8 — Change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Current-password secrecy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account versus wrong current password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changePassword controller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Same 401 message; no hash/save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 or no account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Unchanged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Server-side strength enforcement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bypass with weak new password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passwordPolicy in controller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 requirements; no hash/save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Password policy is unit-tested; controller integration is missing.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Confirmation mismatch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Strong new and different confirmation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ChangePasswordForm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Submit disabled/guidance; no API call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Persistence failure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bcrypt succeeds but account.save rejects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account.save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 response; old persisted hash remains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Boundary password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Exactly 8 chars with required classes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client/server policy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Accepted consistently by both layers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Old hash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hash after valid change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Server policy boundary is tested; client form consistency and controller path are not.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UC9 — Reset a Forgotten Password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204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 / Fault Target</w:t>
            </w:r>
          </w:p>
        </w:tc>
        <w:tc>
          <w:tcPr>
            <w:tcW w:type="dxa" w:w="215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Fault / Input</w:t>
            </w:r>
          </w:p>
        </w:tc>
        <w:tc>
          <w:tcPr>
            <w:tcW w:type="dxa" w:w="209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Injection Point</w:t>
            </w:r>
          </w:p>
        </w:tc>
        <w:tc>
          <w:tcPr>
            <w:tcW w:type="dxa" w:w="255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Handling</w:t>
            </w:r>
          </w:p>
        </w:tc>
        <w:tc>
          <w:tcPr>
            <w:tcW w:type="dxa" w:w="232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State Integrity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Recovery / Retry</w:t>
            </w:r>
          </w:p>
        </w:tc>
        <w:tc>
          <w:tcPr>
            <w:tcW w:type="dxa" w:w="187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Current Coverage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RB-UC9-01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Username privacy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Existing versus unknown username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forgotPassword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Identical generic 200; email only for existing account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reset token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Only known account gains token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privacy-pair tests.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RB-UC9-02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Email provider failure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Resend non-2xx/network failure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emailService after token save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Controlled server error; no false sent state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may already be stored per sequence order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Teacher can retry; old token expires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Not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RB-UC9-03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Weak password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 with weak password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resetPassword policy before lookup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400; token not consumed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weak password does not consume token.</w:t>
            </w:r>
          </w:p>
        </w:tc>
      </w:tr>
      <w:tr>
        <w:trPr>
          <w:cantSplit/>
        </w:trPr>
        <w:tc>
          <w:tcPr>
            <w:tcW w:type="dxa" w:w="204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RB-UC9-04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Invalid/expired/reused token</w:t>
            </w:r>
          </w:p>
        </w:tc>
        <w:tc>
          <w:tcPr>
            <w:tcW w:type="dxa" w:w="215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Unknown, expired, or previously consumed token</w:t>
            </w:r>
          </w:p>
        </w:tc>
        <w:tc>
          <w:tcPr>
            <w:tcW w:type="dxa" w:w="209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Account.findOne token query</w:t>
            </w:r>
          </w:p>
        </w:tc>
        <w:tc>
          <w:tcPr>
            <w:tcW w:type="dxa" w:w="255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400 invalid or expired; no hash/save</w:t>
            </w:r>
          </w:p>
        </w:tc>
        <w:tc>
          <w:tcPr>
            <w:tcW w:type="dxa" w:w="232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valid token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state change</w:t>
            </w:r>
          </w:p>
        </w:tc>
        <w:tc>
          <w:tcPr>
            <w:tcW w:type="dxa" w:w="187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Partially 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Unknown/expired is tested; explicit token reuse after success is not.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RB-UC9-05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Successful token consumption</w:t>
            </w:r>
          </w:p>
        </w:tc>
        <w:tc>
          <w:tcPr>
            <w:tcW w:type="dxa" w:w="215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 and strong password</w:t>
            </w:r>
          </w:p>
        </w:tc>
        <w:tc>
          <w:tcPr>
            <w:tcW w:type="dxa" w:w="209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bcrypt + account.save</w:t>
            </w:r>
          </w:p>
        </w:tc>
        <w:tc>
          <w:tcPr>
            <w:tcW w:type="dxa" w:w="255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hash saved; token and expiry cleared</w:t>
            </w:r>
          </w:p>
        </w:tc>
        <w:tc>
          <w:tcPr>
            <w:tcW w:type="dxa" w:w="232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token; old hash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token; new hash</w:t>
            </w:r>
          </w:p>
        </w:tc>
        <w:tc>
          <w:tcPr>
            <w:tcW w:type="dxa" w:w="187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Implemented</w:t>
            </w:r>
            <w:r>
              <w:br/>
            </w:r>
            <w:r>
              <w:rPr>
                <w:rFonts w:ascii="Aptos" w:hAnsi="Aptos"/>
                <w:b w:val="0"/>
                <w:color w:val="1E242B"/>
                <w:sz w:val="16"/>
              </w:rPr>
              <w:t>auth.integration.test.js success case.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6. Sequence-to-Test Traceability and Coverage</w:t>
      </w:r>
    </w:p>
    <w:p>
      <w:r>
        <w:t>Every planned case maps to a corrected sequence branch. Existing evidence names the closest automated test; Missing means no matching test was found. This matrix distinguishes production implementation from automated-test coverage.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8"/>
        <w:gridCol w:w="2598"/>
        <w:gridCol w:w="2598"/>
        <w:gridCol w:w="2598"/>
        <w:gridCol w:w="2598"/>
        <w:gridCol w:w="2598"/>
      </w:tblGrid>
      <w:tr>
        <w:trPr>
          <w:tblHeader w:val="true"/>
          <w:cantSplit/>
        </w:trPr>
        <w:tc>
          <w:tcPr>
            <w:tcW w:type="dxa" w:w="1417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Test ID</w:t>
            </w:r>
          </w:p>
        </w:tc>
        <w:tc>
          <w:tcPr>
            <w:tcW w:type="dxa" w:w="850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94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Sequence Branch</w:t>
            </w:r>
          </w:p>
        </w:tc>
        <w:tc>
          <w:tcPr>
            <w:tcW w:type="dxa" w:w="198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Coverage Status</w:t>
            </w:r>
          </w:p>
        </w:tc>
        <w:tc>
          <w:tcPr>
            <w:tcW w:type="dxa" w:w="5669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Existing Automated-Test Evidence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upload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 or upload invalid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Polling outcomes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upload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 or upload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Analysis succeeds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server/services/errorClassificationEngine.test.js — valid result, category, confidence, prompt and preservation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analysis mode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server/services/errorClassificationEngine.test.js — retry, malformed output, page-index, timeout and maxRetries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UT-UC1-08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Analysis succeeds / fails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server/services/errorClassificationEngine.integration.test.js — IT-01, IT-02, IT-03 and IT-04.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 and analyse successfully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invalid upload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E2E-UC1-03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Analysis failure and polling timeout states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Upload validation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Engine unsupported/corrupt tests exist; controller upload atomicity/cleanup tests are missing.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Multi-file atomicity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AI output validation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errorClassificationEngine.test.js covers all listed schema faults.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AI timeout/retry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errorClassificationEngine.test.js retry/rate-limit/timeout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RB-UC1-05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Polling resilience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BI-UC1-01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Analysis succeeds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errorClassificationEngine.integration.test.js exercises persistence with patched model behavior; not an isolated real MongoDB.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BI-UC1-02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Analysis fails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errorClassificationEngine.integration.test.js IT-02; persistence is stub-oriented.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BI-UC1-03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upload and polling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BI-UC1-04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 or upload invalid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client/test/SampleReportPage.test.js — grouping, dismissed-error and filter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confidenceScore &lt; confidenceThreshold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client/test/ErrorCard.test.js — uncertain state flags below-threshold confidence and confirms via onConfirm.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 each displayed scan page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client/test/ScanViewer.test.js — box filtering, click, thumbnails, zoom, overlay and image-failure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not found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Display scan page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UT-UC2-07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computeStatistics(non-dismissed errors)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E2E-UC2-01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View categorised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E2E-UC2-02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report or image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lookup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Image boundary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ScanViewer image-load fallback is tested; server index/path boundary is not.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Sensitive-path disclosure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Several controller fixtures include private paths, but no direct getSample disclosure assertion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RB-UC2-04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Uncertainty semantics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ErrorCard uncertain-state test and engine threshold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BI-UC2-01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BI-UC2-02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Display scan page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BI-UC2-03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BI-UC2-04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 not found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report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recommendation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isOutdated = true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tests stale=true but not current=false or explicit no-write behavior.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isOutdated = true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— latest report is marked outdated when usable sample evidence changed.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UT-UC3-06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recommendation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covers malformed ID; no exact latest-report 404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View current recommendations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View no-report state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E2E-UC3-03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View outdated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identifier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validates malformed IDs.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Absent report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mapping/controller 404 branch has no direct automated test.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Freshness race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covers changed and newly usable evidence query.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RB-UC3-04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Read-only invariant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BI-UC3-01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BI-UC3-02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isOutdated = true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covers query calculation with mocked models, not real database integration.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BI-UC3-03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report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BI-UC3-04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report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covers malformed ID only.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Prepare trend samples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client/test/trends.test.js — chronological order and five-category reconciliation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Choose date range and subset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client/test/trends.test.js covers preset range and explicit exclusion; custom-range helper has no direct test.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 least 2 included samples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client/test/trends.test.js — tie order and all three comparison states.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Fewer than 2 included samples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server/test/students.integration.test.js covers inclusive to date; no full aggregation/dismissed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Validate optional from/to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server/test/students.integration.test.js — malformed, impossible and reversed date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UT-UC4-07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server/test/students.integration.test.js — GET trends reports an unknown student as 404.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Compare multiple samples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Insufficient comparison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E2E-UC4-03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 student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Date validation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date validation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Boundary dates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— includes entire requested to date.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Count reconciliation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trends reconciliation is tested; server dismissed aggregation is not directly covered.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RB-UC4-04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Sparse selection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Pure summary handles data; page guidance lacks automated test.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BI-UC4-01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BI-UC4-02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Validate optional dates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covers inclusive to date with model stubs.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BI-UC4-03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BI-UC4-04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 / date invalid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students.integration.test.js covers missing student and date validation over real HTTP with stubbed persistence.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Reclassify existing error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client/test/ErrorCard.test.js — reclassify panel saves a different category.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Remove or restore existing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client/test/ErrorCard.test.js — remove confirmation and removed-state restore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Confirm uncertain error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client/test/ErrorCard.test.js — uncertain state confirmation.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Record an error missed by AI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client/test/SampleReportPage.test.js — educator can submit an error the AI missed.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existing-error patch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Remove existing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server/test/sampleController.test.js — dismissal-only error updates save once and return full sample.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Confirm uncertain error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server/test/sampleController.test.js — confidence-only update preserves other fields.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UT-UC5-08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new manual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server/test/sampleController.test.js — error index new appends educator-identified error.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UT-UC5-09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patch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server/test/sampleController.test.js covers out-of-range index only; other validation branches are missing.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 existing AI tags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Restore removed tag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Add an AI-missed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E2E-UC5-04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Rejected correction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Index validation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sampleController.test.js covers out-of-range positive index only.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Patch-field validation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Manual text validation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Child-text integrity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sampleController new-error test asserts a misspelling; broader whitespace/case integrity is not tested.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RB-UC5-05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Save failure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BI-UC5-01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existing-error patch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sampleController.test.js covers dismissal/confidence with mocked Sample, not real MongoDB.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BI-UC5-02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 new manual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sampleController.test.js covers controller with mock document.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BI-UC5-03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Correction actions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BI-UC5-04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patch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 or Refresh recommendations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Active evidence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server/test/generateReport.test.js — uses all analysed samples, excludes private identity/path data.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active errors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server/test/generateReport.test.js — rejects students without analysed errors.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Gemini recommendation mode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server/test/recommendationEngine.test.js — grounding, mapping, validation and mock-selection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Generation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server/test/recommendationEngine.test.js — retry, malformed JSON, timeout/size controls.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Upsert succeeds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— atomically upserts latest-only report.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UT-UC6-08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Duplicate-key race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server/test/recommendationRoutes.test.js — recovers when concurrent first upsert wins.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UT-UC6-09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Generation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 first recommendations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Refresh outdated recommendations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active errors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E2E-UC6-04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External generation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Missing/no-evidence input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generateReport no-active-errors test exists; missing-student generation test missing.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External service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Engine faults are tested; old-report persistence invariant is not.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Grounding integrity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recommendationEngine.test.js evidence, worksheet and category validation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Atomic replacement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Atomic findOneAndUpdate options tested; real failure atomicity not integrated.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RB-UC6-05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First-upsert race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simulates E11000 recovery.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Upsert succeeds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generateReport/recommendationRoutes tests use mocked models; atomic options are asserted.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Generation failure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Duplicate-key race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recommendationRoutes.test.js simulates E11000 but not real concurrent database requests.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Active evidence exists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BI-UC6-05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Student missing / no active errors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Credentials 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Credentials invalid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Credentials 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successful login returns username and email.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 or password 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missing password through error middleware.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missing or password mismatch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unknown username and wrong password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UT-UC7-06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Client-side route gate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client/test/RequireAuth.test.js covers redirect/allow; saveSession itself and LoginPage handoff are not tested.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Log in successfully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invalid login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E2E-UC7-03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Protected route gate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 validation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missing-password case.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Enumeration resistance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asserts same message in separate cases.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Response secrecy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Successful integration test asserts exact username/email response; no broader client session payload test.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RB-UC7-04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Client-only gate limitation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BI-UC7-01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uses an in-memory model stub rather than isolated MongoDB.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BI-UC7-02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Credentials invalid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covers both branches over HTTP with stubs.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BI-UC7-03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Credentials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uses real HTTP route/controller but stubbed persistence.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BI-UC7-04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 login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covers these HTTP branches.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validation passes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validation fails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password policy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server/test/passwordPolicy.test.js — valid, every unmet rule, each single-rule failure and boundary tests.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password 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 password incorrect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UT-UC8-06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password policy fails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Change password successfully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rejects weak/mismatch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E2E-UC8-03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rejects wrong current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Current-password secrecy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Server-side strength enforcement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Password policy is unit-tested; controller integration is missing.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Confirmation mismatch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Persistence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RB-UC8-05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Boundary password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policy boundary is tested; client form consistency and controller path are not.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BI-UC8-01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password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BI-UC8-02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Password validation fails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BI-UC8-03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New password valid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BI-UC8-04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Validation failures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Reset request accepted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Email error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sends reset email and stores token.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missing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identical response for unknown username and no email.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UT-UC9-05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Client validation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UT-UC9-06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updates password and clears token on success.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UT-UC9-07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 password policy fails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server/test/auth.integration.test.js — weak password does not consume token.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UT-UC9-08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invalid or expired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rPr>
                <w:b/>
                <w:color w:val="A15C00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auth.integration.test.js test name mentions an expired token, but the fixture directly exercises only an unknown token.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UT-UC9-09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Resend accepted or error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Forgot and reset successfully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 username privacy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invalid/expired link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E2E-UC9-04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Reject weak/mismatch locally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automated browser E2E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RB-UC9-01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Username privacy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privacy-pair tests.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RB-UC9-02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Email provider failure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B42318"/>
                <w:sz w:val="16"/>
              </w:rPr>
              <w:t>Not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No matching automated test found.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RB-UC9-03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Weak password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weak password does not consume token.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RB-UC9-04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Invalid/expired/reused token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Unknown/expired is tested; explicit token reuse after success is not.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RB-UC9-05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Successful token consumption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D6B45"/>
                <w:sz w:val="16"/>
              </w:rPr>
              <w:t>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success case.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BI-UC9-01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exists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uses in-memory account records and mocked email.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BI-UC9-02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Token valid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covers save outcome with stubs.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BI-UC9-03</w:t>
            </w:r>
          </w:p>
        </w:tc>
        <w:tc>
          <w:tcPr>
            <w:tcW w:type="dxa" w:w="850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Account exists/missing</w:t>
            </w:r>
          </w:p>
        </w:tc>
        <w:tc>
          <w:tcPr>
            <w:tcW w:type="dxa" w:w="198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covers the privacy pair with mocked Account and email.</w:t>
            </w:r>
          </w:p>
        </w:tc>
      </w:tr>
      <w:tr>
        <w:trPr>
          <w:cantSplit/>
        </w:trPr>
        <w:tc>
          <w:tcPr>
            <w:tcW w:type="dxa" w:w="1417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BI-UC9-04</w:t>
            </w:r>
          </w:p>
        </w:tc>
        <w:tc>
          <w:tcPr>
            <w:tcW w:type="dxa" w:w="850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Reset branches</w:t>
            </w:r>
          </w:p>
        </w:tc>
        <w:tc>
          <w:tcPr>
            <w:tcW w:type="dxa" w:w="198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8A5A00"/>
                <w:sz w:val="16"/>
              </w:rPr>
              <w:t>Partially implemented</w:t>
            </w:r>
          </w:p>
        </w:tc>
        <w:tc>
          <w:tcPr>
            <w:tcW w:type="dxa" w:w="5669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auth.integration.test.js covers weak, invalid/expired and success branches with stubs.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Coverage summary by use case and level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7"/>
        <w:gridCol w:w="2227"/>
        <w:gridCol w:w="2227"/>
        <w:gridCol w:w="2227"/>
        <w:gridCol w:w="2227"/>
        <w:gridCol w:w="2227"/>
        <w:gridCol w:w="2227"/>
      </w:tblGrid>
      <w:tr>
        <w:trPr>
          <w:tblHeader w:val="true"/>
          <w:cantSplit/>
        </w:trPr>
        <w:tc>
          <w:tcPr>
            <w:tcW w:type="dxa" w:w="1361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 Case</w:t>
            </w:r>
          </w:p>
        </w:tc>
        <w:tc>
          <w:tcPr>
            <w:tcW w:type="dxa" w:w="2948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Level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Implemented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Partial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Missing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Conflict</w:t>
            </w:r>
          </w:p>
        </w:tc>
        <w:tc>
          <w:tcPr>
            <w:tcW w:type="dxa" w:w="1814"/>
            <w:shd w:fill="17324D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Total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UC1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UC2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UC3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UC4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7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UC5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6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UC6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UC7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UC8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2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Unit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1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9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Bottom-up integration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2948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System E2E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361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UC9</w:t>
            </w:r>
          </w:p>
        </w:tc>
        <w:tc>
          <w:tcPr>
            <w:tcW w:type="dxa" w:w="2948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Robustness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3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1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0</w:t>
            </w:r>
          </w:p>
        </w:tc>
        <w:tc>
          <w:tcPr>
            <w:tcW w:type="dxa" w:w="1814"/>
            <w:shd w:fill="F4F7F5"/>
            <w:vAlign w:val="top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E242B"/>
                <w:sz w:val="16"/>
              </w:rPr>
              <w:t>5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t>Key coverage conclusions</w:t>
      </w:r>
    </w:p>
    <w:p>
      <w:pPr>
        <w:pStyle w:val="ListBullet"/>
      </w:pPr>
      <w:r>
        <w:t>Strongest current coverage: AI error-result validation, recommendation-engine safety checks, trend pure functions, login/reset server branches, and UC5 embedded-error updates.</w:t>
      </w:r>
    </w:p>
    <w:p>
      <w:pPr>
        <w:pStyle w:val="ListBullet"/>
      </w:pPr>
      <w:r>
        <w:t>Largest gaps: automated browser E2E, UploadSamplePage/useSamplePolling, report-read controllers, recommendations UI, AccountPage change-password flow, and Forgot/Reset client pages.</w:t>
      </w:r>
    </w:p>
    <w:p>
      <w:pPr>
        <w:pStyle w:val="ListBullet"/>
      </w:pPr>
      <w:r>
        <w:t>Current files named integration often use model stubs. They are therefore Partial against this plan’s isolated-database integration boundary.</w:t>
      </w:r>
    </w:p>
    <w:p>
      <w:pPr>
        <w:pStyle w:val="ListBullet"/>
      </w:pPr>
      <w:r>
        <w:t>No current automated test was found that conflicts with the corrected sequence diagrams.</w:t>
      </w:r>
    </w:p>
    <w:p>
      <w:pPr>
        <w:pStyle w:val="ListBullet"/>
      </w:pPr>
      <w:r>
        <w:t>UC3 must remain read-only; UC6 must generate before one atomic latest-only upsert; UC5 uncertainty remains confidence state rather than a sixth educator category.</w:t>
      </w:r>
    </w:p>
    <w:sectPr w:rsidR="00FC693F" w:rsidRPr="0006063C" w:rsidSect="00034616">
      <w:footerReference w:type="default" r:id="rId9"/>
      <w:pgSz w:w="16838" w:h="11906" w:orient="landscape"/>
      <w:pgMar w:top="624" w:right="624" w:bottom="624" w:left="624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B65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E24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2A6F73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